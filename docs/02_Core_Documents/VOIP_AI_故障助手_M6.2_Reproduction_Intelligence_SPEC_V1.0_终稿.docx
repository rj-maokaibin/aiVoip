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 w:val="0"/>
        <w:jc w:val="center"/>
      </w:pPr>
      <w:r>
        <w:br/>
        <w:br/>
      </w:r>
      <w:r>
        <w:rPr>
          <w:b/>
          <w:color w:val="17365D"/>
          <w:sz w:val="60"/>
        </w:rPr>
        <w:t>VOIP AI 故障助手</w:t>
      </w:r>
    </w:p>
    <w:p>
      <w:pPr>
        <w:keepLines w:val="0"/>
        <w:jc w:val="center"/>
      </w:pPr>
      <w:r>
        <w:rPr>
          <w:b/>
          <w:color w:val="2F5597"/>
          <w:sz w:val="44"/>
        </w:rPr>
        <w:t>M6.2 Reproduction Intelligence</w:t>
        <w:br/>
        <w:t>SPEC V1.0</w:t>
      </w:r>
    </w:p>
    <w:p>
      <w:pPr>
        <w:keepLines w:val="0"/>
        <w:jc w:val="center"/>
      </w:pPr>
      <w:r>
        <w:br/>
        <w:t>状态：已确认 / Frozen / Final</w:t>
        <w:br/>
        <w:t>日期：2026-08-13</w:t>
        <w:br/>
        <w:t>定位：自动复现 · 自动采集 · 自动分析 · 自动 Cleanup · A/B 实验 · Fix Verification</w:t>
      </w:r>
    </w:p>
    <w:p>
      <w:pPr>
        <w:keepLines w:val="0"/>
      </w:pPr>
      <w:r>
        <w:br w:type="page"/>
      </w:r>
    </w:p>
    <w:p>
      <w:pPr>
        <w:keepLines w:val="0"/>
      </w:pPr>
      <w:r>
        <w:rPr>
          <w:b/>
        </w:rPr>
        <w:t>阶段：M6.2 Reproduction Intelligence</w:t>
      </w:r>
    </w:p>
    <w:p>
      <w:pPr>
        <w:keepLines w:val="0"/>
      </w:pPr>
      <w:r>
        <w:rPr>
          <w:b/>
        </w:rPr>
        <w:t>目标：把“AI 判断需要复现”到“自动采集、自动识别、自动分析、自动 Cleanup、继续诊断、A/B 实验与修复验证”做成正式闭环。</w:t>
      </w:r>
    </w:p>
    <w:p>
      <w:pPr>
        <w:pStyle w:val="Heading2"/>
        <w:keepLines w:val="0"/>
      </w:pPr>
      <w:r>
        <w:t>1. 文档目标</w:t>
      </w:r>
    </w:p>
    <w:p>
      <w:pPr>
        <w:keepLines w:val="0"/>
      </w:pPr>
      <w:r>
        <w:t xml:space="preserve">M6.2 解决 M0-M6.1 已具备“诊断、采集、分析”能力但缺少现场复现编排的问题。核心目标是：AI 一旦判断现有证据不足且需要复现，系统自动 SSH 被测 VOIP 设备（DUT），自动解析 Voice VLAN、对应 </w:t>
      </w:r>
      <w:r>
        <w:rPr>
          <w:rFonts w:ascii="Consolas" w:hAnsi="Consolas"/>
          <w:sz w:val="17"/>
        </w:rPr>
        <w:t>br-lan_xx</w:t>
      </w:r>
      <w:r>
        <w:t xml:space="preserve"> 语音接口和语音网关 IP，提前开启指定接口 PCAP、PCM RX/TX、必要 Debug/Log 并完成真实数据面校验，然后无须现场告知系统，等待现场按正常方式拨号/复现。系统自动识别最早底层活动锚点、Attempt、Call、Media 与异常，复现结束后自动 Cleanup 并反向验证设备诊断状态已恢复。</w:t>
      </w:r>
    </w:p>
    <w:p>
      <w:pPr>
        <w:pStyle w:val="Heading2"/>
        <w:keepLines w:val="0"/>
      </w:pPr>
      <w:r>
        <w:t>2. 核心设计原则</w:t>
      </w:r>
    </w:p>
    <w:p>
      <w:pPr>
        <w:keepLines w:val="0"/>
        <w:ind w:left="259" w:hanging="259"/>
      </w:pPr>
      <w:r>
        <w:t xml:space="preserve">1. </w:t>
      </w:r>
      <w:r>
        <w:rPr>
          <w:b/>
        </w:rPr>
        <w:t>采集先于触发</w:t>
      </w:r>
      <w:r>
        <w:t>：Trigger/Anchor 只负责时间定位和 Call 绑定，不负责启动采集。</w:t>
      </w:r>
    </w:p>
    <w:p>
      <w:pPr>
        <w:keepLines w:val="0"/>
        <w:ind w:left="259" w:hanging="259"/>
      </w:pPr>
      <w:r>
        <w:t xml:space="preserve">2. </w:t>
      </w:r>
      <w:r>
        <w:rPr>
          <w:b/>
        </w:rPr>
        <w:t>宁可提前 ARM，不遗漏首包/首位/瞬态证据</w:t>
      </w:r>
      <w:r>
        <w:t>：特别适用于首次拨号 DTMF 丢号、瞬时音质异常。</w:t>
      </w:r>
    </w:p>
    <w:p>
      <w:pPr>
        <w:keepLines w:val="0"/>
        <w:ind w:left="259" w:hanging="259"/>
      </w:pPr>
      <w:r>
        <w:t xml:space="preserve">3. </w:t>
      </w:r>
      <w:r>
        <w:rPr>
          <w:b/>
        </w:rPr>
        <w:t>AI 不执行任意 Shell</w:t>
      </w:r>
      <w:r>
        <w:t>：AI 仅选择审核过的 ReproductionProfile / ExperimentProfile；设备动作必须通过 Action Registry + PlatformProfile/Adapter。</w:t>
      </w:r>
    </w:p>
    <w:p>
      <w:pPr>
        <w:keepLines w:val="0"/>
        <w:ind w:left="259" w:hanging="259"/>
      </w:pPr>
      <w:r>
        <w:t xml:space="preserve">4. </w:t>
      </w:r>
      <w:r>
        <w:rPr>
          <w:b/>
        </w:rPr>
        <w:t>同一 DUT 只允许一个 Active ReproductionSession</w:t>
      </w:r>
      <w:r>
        <w:t>，Cleanup 完成前不释放设备诊断锁。</w:t>
      </w:r>
    </w:p>
    <w:p>
      <w:pPr>
        <w:keepLines w:val="0"/>
        <w:ind w:left="259" w:hanging="259"/>
      </w:pPr>
      <w:r>
        <w:t xml:space="preserve">5. </w:t>
      </w:r>
      <w:r>
        <w:rPr>
          <w:b/>
        </w:rPr>
        <w:t>数据面验证优先</w:t>
      </w:r>
      <w:r>
        <w:t>：ARM/Cleanup 均不能只看命令返回值，必须验证 PCAP、40000/50000 PCM、Debug 通道实际状态。</w:t>
      </w:r>
    </w:p>
    <w:p>
      <w:pPr>
        <w:keepLines w:val="0"/>
        <w:ind w:left="259" w:hanging="259"/>
      </w:pPr>
      <w:r>
        <w:t xml:space="preserve">6. </w:t>
      </w:r>
      <w:r>
        <w:rPr>
          <w:b/>
        </w:rPr>
        <w:t>Raw Evidence 不可变</w:t>
      </w:r>
      <w:r>
        <w:t>：PCAP、原始日志、快照永久可追溯；所有 Finding 必须反向关联原始证据。</w:t>
      </w:r>
    </w:p>
    <w:p>
      <w:pPr>
        <w:keepLines w:val="0"/>
        <w:ind w:left="259" w:hanging="259"/>
      </w:pPr>
      <w:r>
        <w:t xml:space="preserve">7. </w:t>
      </w:r>
      <w:r>
        <w:rPr>
          <w:b/>
        </w:rPr>
        <w:t>Call Scope 优先</w:t>
      </w:r>
      <w:r>
        <w:t>：通话类分析必须绑定具体 Call/Active Media Window，禁止以整份 PCAP 全局统计替代目标 Call 事实。</w:t>
      </w:r>
    </w:p>
    <w:p>
      <w:pPr>
        <w:keepLines w:val="0"/>
        <w:ind w:left="259" w:hanging="259"/>
      </w:pPr>
      <w:r>
        <w:t xml:space="preserve">8. </w:t>
      </w:r>
      <w:r>
        <w:rPr>
          <w:b/>
        </w:rPr>
        <w:t>Evidence Sufficiency 为确定性 Gate</w:t>
      </w:r>
      <w:r>
        <w:t>：LLM 负责解释和选择下一诊断问题，不决定“证据是否够”。</w:t>
      </w:r>
    </w:p>
    <w:p>
      <w:pPr>
        <w:keepLines w:val="0"/>
        <w:ind w:left="259" w:hanging="259"/>
      </w:pPr>
      <w:r>
        <w:t xml:space="preserve">9. </w:t>
      </w:r>
      <w:r>
        <w:rPr>
          <w:b/>
        </w:rPr>
        <w:t>复现结束必须 Cleanup</w:t>
      </w:r>
      <w:r>
        <w:t>：正常、超时、断线、Worker Crash、取消等所有路径都进入 Cleanup/Watchdog。</w:t>
      </w:r>
    </w:p>
    <w:p>
      <w:pPr>
        <w:keepLines w:val="0"/>
        <w:ind w:left="259" w:hanging="259"/>
      </w:pPr>
      <w:r>
        <w:t xml:space="preserve">10. </w:t>
      </w:r>
      <w:r>
        <w:rPr>
          <w:b/>
        </w:rPr>
        <w:t>修复验证与根因确认分离</w:t>
      </w:r>
      <w:r>
        <w:t>：</w:t>
      </w:r>
      <w:r>
        <w:rPr>
          <w:rFonts w:ascii="Consolas" w:hAnsi="Consolas"/>
          <w:sz w:val="17"/>
        </w:rPr>
        <w:t>ROOT_CAUSE_CONFIRMED</w:t>
      </w:r>
      <w:r>
        <w:t xml:space="preserve"> 不等于 </w:t>
      </w:r>
      <w:r>
        <w:rPr>
          <w:rFonts w:ascii="Consolas" w:hAnsi="Consolas"/>
          <w:sz w:val="17"/>
        </w:rPr>
        <w:t>RESOLVED</w:t>
      </w:r>
      <w:r>
        <w:t>，必须经过 Fix Verification。</w:t>
      </w:r>
    </w:p>
    <w:p>
      <w:pPr>
        <w:pStyle w:val="Heading2"/>
        <w:keepLines w:val="0"/>
      </w:pPr>
      <w:r>
        <w:t>3. 关键拓扑约束</w:t>
      </w:r>
    </w:p>
    <w:p>
      <w:pPr>
        <w:keepLines w:val="0"/>
      </w:pPr>
      <w:r>
        <w:t xml:space="preserve">系统 SSH 控制对象仅为 </w:t>
      </w:r>
      <w:r>
        <w:rPr>
          <w:b/>
        </w:rPr>
        <w:t>DUT</w:t>
      </w:r>
      <w:r>
        <w:t>，不 SSH、不控制语音网关/PBX。</w:t>
      </w:r>
      <w:r>
        <w:rPr>
          <w:rFonts w:ascii="Consolas" w:hAnsi="Consolas"/>
          <w:sz w:val="17"/>
        </w:rPr>
        <w:t>voip dsp diag set &lt;ip&gt; 40000 1 pcm_rx on</w:t>
      </w:r>
      <w:r>
        <w:t xml:space="preserve"> 和 </w:t>
      </w:r>
      <w:r>
        <w:rPr>
          <w:rFonts w:ascii="Consolas" w:hAnsi="Consolas"/>
          <w:sz w:val="17"/>
        </w:rPr>
        <w:t>...50000...pcm_tx on</w:t>
      </w:r>
      <w:r>
        <w:t xml:space="preserve"> 中的 </w:t>
      </w:r>
      <w:r>
        <w:rPr>
          <w:rFonts w:ascii="Consolas" w:hAnsi="Consolas"/>
          <w:sz w:val="17"/>
        </w:rPr>
        <w:t>&lt;ip&gt;</w:t>
      </w:r>
      <w:r>
        <w:t xml:space="preserve"> 是设备配置中的语音网关 IP，仅作为 PCM Diag UDP 的目的地址参数。</w:t>
      </w:r>
    </w:p>
    <w:p>
      <w:pPr>
        <w:keepLines w:val="0"/>
      </w:pPr>
      <w:r>
        <w:t xml:space="preserve">PCM UDP 由 DUT 发往语音网关；系统通过 DUT 指定 Voice VLAN 对应的 </w:t>
      </w:r>
      <w:r>
        <w:rPr>
          <w:rFonts w:ascii="Consolas" w:hAnsi="Consolas"/>
          <w:sz w:val="17"/>
        </w:rPr>
        <w:t>br-lan_xx</w:t>
      </w:r>
      <w:r>
        <w:t xml:space="preserve"> 接口本机抓包获得 40000/50000 流，因此不依赖语音网关侧操作。</w:t>
      </w:r>
    </w:p>
    <w:p>
      <w:pPr>
        <w:pStyle w:val="Heading1"/>
        <w:keepLines w:val="0"/>
      </w:pPr>
      <w:r>
        <w:t>4. SPEC-01 ～ SPEC-05：复现会话与采集基础</w:t>
      </w:r>
    </w:p>
    <w:p>
      <w:pPr>
        <w:pStyle w:val="Heading3"/>
        <w:keepLines w:val="0"/>
      </w:pPr>
      <w:r>
        <w:t>SPEC-01｜AI Autonomous Reproduction Monitoring</w:t>
      </w:r>
    </w:p>
    <w:p>
      <w:pPr>
        <w:keepLines w:val="0"/>
      </w:pPr>
      <w:r>
        <w:t xml:space="preserve">当 AI Diagnosis 判定需要现场复现补证据时，无需人工点击确认，自动创建 </w:t>
      </w:r>
      <w:r>
        <w:rPr>
          <w:rFonts w:ascii="Consolas" w:hAnsi="Consolas"/>
          <w:sz w:val="17"/>
        </w:rPr>
        <w:t>ReproductionSession</w:t>
      </w:r>
      <w:r>
        <w:t xml:space="preserve"> 并进入 </w:t>
      </w:r>
      <w:r>
        <w:rPr>
          <w:rFonts w:ascii="Consolas" w:hAnsi="Consolas"/>
          <w:sz w:val="17"/>
        </w:rPr>
        <w:t>AUTO_ARMING</w:t>
      </w:r>
      <w:r>
        <w:t xml:space="preserve">。系统自动 SSH DUT、解析运行上下文、开启 Profile 声明的采集与 Debug，数据面验证通过后进入 </w:t>
      </w:r>
      <w:r>
        <w:rPr>
          <w:rFonts w:ascii="Consolas" w:hAnsi="Consolas"/>
          <w:sz w:val="17"/>
        </w:rPr>
        <w:t>ARMED/WATCHING</w:t>
      </w:r>
      <w:r>
        <w:t>。现场人员只需正常拨号/复现，无须告诉系统“开始”。</w:t>
      </w:r>
    </w:p>
    <w:p>
      <w:pPr>
        <w:pStyle w:val="Heading3"/>
        <w:keepLines w:val="0"/>
      </w:pPr>
      <w:r>
        <w:t>SPEC-02｜Profile 白名单自动 ARM</w:t>
      </w:r>
    </w:p>
    <w:p>
      <w:pPr>
        <w:keepLines w:val="0"/>
      </w:pPr>
      <w:r>
        <w:t xml:space="preserve">AI 只能选择审核过的 ReproductionProfile。Profile 内声明的 PCAP、PCM RX/TX、VOIP/SIP/DTMF/DSP Debug、Log 等 L1/L2 临时诊断动作可自动 ARM；Profile 外动作禁止自动执行。影响业务的重启、修改配置、sysupgrade 等 L3/L4 动作不能借复现模式自动执行。每个 </w:t>
      </w:r>
      <w:r>
        <w:rPr>
          <w:rFonts w:ascii="Consolas" w:hAnsi="Consolas"/>
          <w:sz w:val="17"/>
        </w:rPr>
        <w:t>auto_arm</w:t>
      </w:r>
      <w:r>
        <w:t xml:space="preserve"> 动作必须存在可幂等执行的 Cleanup 对应动作。</w:t>
      </w:r>
    </w:p>
    <w:p>
      <w:pPr>
        <w:pStyle w:val="Heading3"/>
        <w:keepLines w:val="0"/>
      </w:pPr>
      <w:r>
        <w:t>SPEC-03｜Earliest Low-Level Anchor</w:t>
      </w:r>
    </w:p>
    <w:p>
      <w:pPr>
        <w:keepLines w:val="0"/>
      </w:pPr>
      <w:r>
        <w:t>采集在 Anchor 之前已开启。每个 Profile 优先选择平台可提供的</w:t>
      </w:r>
      <w:r>
        <w:rPr>
          <w:b/>
        </w:rPr>
        <w:t>最底层、最早业务事件</w:t>
      </w:r>
      <w:r>
        <w:t xml:space="preserve">作为 Primary Start Anchor。呼叫类优先 </w:t>
      </w:r>
      <w:r>
        <w:rPr>
          <w:rFonts w:ascii="Consolas" w:hAnsi="Consolas"/>
          <w:sz w:val="17"/>
        </w:rPr>
        <w:t>FXS/SLIC OFFHOOK</w:t>
      </w:r>
      <w:r>
        <w:t>；注册类优先注册发送/状态事件。SIP INVITE 是 Call Binding Event，RTP Stream Start 是 Media Binding Event，不作为主采集 Trigger。底层 Anchor 漏检时，允许从已缓存 PCAP/PCM/Log 离线重建。</w:t>
      </w:r>
    </w:p>
    <w:p>
      <w:pPr>
        <w:pStyle w:val="Heading3"/>
        <w:keepLines w:val="0"/>
      </w:pPr>
      <w:r>
        <w:t>SPEC-04｜Profile-based End Anchor + 全部参数可配置</w:t>
      </w:r>
    </w:p>
    <w:p>
      <w:pPr>
        <w:keepLines w:val="0"/>
      </w:pPr>
      <w:r>
        <w:t xml:space="preserve">结束条件、Post Capture、WATCHING Timeout、最大 Capture 时长、RTP Idle、Cleanup Timeout、Retry 等全部配置化。呼叫类默认优先 </w:t>
      </w:r>
      <w:r>
        <w:rPr>
          <w:rFonts w:ascii="Consolas" w:hAnsi="Consolas"/>
          <w:sz w:val="17"/>
        </w:rPr>
        <w:t>FXS/SLIC ONHOOK</w:t>
      </w:r>
      <w:r>
        <w:t xml:space="preserve"> 作为 Primary End Anchor，SIP BYE 为 Secondary，RTP Idle/Call terminal state 为 Fallback。所有默认值可被 ReproductionProfile、PlatformProfile 覆盖，但 AI 不能越过安全边界临时注入动作或无限延长 Session。</w:t>
      </w:r>
    </w:p>
    <w:p>
      <w:pPr>
        <w:pStyle w:val="Heading3"/>
        <w:keepLines w:val="0"/>
      </w:pPr>
      <w:r>
        <w:t>SPEC-05｜Single-DUT Collector-centric Segmented Ring</w:t>
      </w:r>
    </w:p>
    <w:p>
      <w:pPr>
        <w:keepLines w:val="0"/>
      </w:pPr>
      <w:r>
        <w:t>系统只 SSH DUT。DUT 指定 Voice 接口上的 tcpdump 通过 SSH Stream 优先进入 Collector；若平台能力不支持流式，可由 PlatformProfile 降级为 DUT 本地 rotating PCAP 后下载。Collector 负责 Segmented Ring、Evidence Staging、SHA256、MinIO Finalize。PCM 40000/50000 作为同一 Voice 接口 PCAP 中的原始网络流被捕获；不把 Collector 当 PCM UDP 目的地址。</w:t>
      </w:r>
    </w:p>
    <w:p>
      <w:pPr>
        <w:pStyle w:val="Heading1"/>
        <w:keepLines w:val="0"/>
      </w:pPr>
      <w:r>
        <w:t>5. SPEC-06 ～ SPEC-10：运行上下文、ARM 与多通话</w:t>
      </w:r>
    </w:p>
    <w:p>
      <w:pPr>
        <w:pStyle w:val="Heading3"/>
        <w:keepLines w:val="0"/>
      </w:pPr>
      <w:r>
        <w:t>SPEC-06｜Dynamic Voice Capture Context</w:t>
      </w:r>
    </w:p>
    <w:p>
      <w:pPr>
        <w:keepLines w:val="0"/>
      </w:pPr>
      <w:r>
        <w:t xml:space="preserve">新增 </w:t>
      </w:r>
      <w:r>
        <w:rPr>
          <w:rFonts w:ascii="Consolas" w:hAnsi="Consolas"/>
          <w:sz w:val="17"/>
        </w:rPr>
        <w:t>VoiceRuntimeContextResolver</w:t>
      </w:r>
      <w:r>
        <w:t xml:space="preserve">。每次 Session ARM 时从 DUT 当前运行配置自动解析：唯一 Voice VLAN、对应 </w:t>
      </w:r>
      <w:r>
        <w:rPr>
          <w:rFonts w:ascii="Consolas" w:hAnsi="Consolas"/>
          <w:sz w:val="17"/>
        </w:rPr>
        <w:t>br-lan_xx</w:t>
      </w:r>
      <w:r>
        <w:t>、DUT Voice IP、语音网关 IP以及必要运行态信息。指定 Voice 接口采用</w:t>
      </w:r>
      <w:r>
        <w:rPr>
          <w:b/>
        </w:rPr>
        <w:t>全包抓取</w:t>
      </w:r>
      <w:r>
        <w:t>，默认不加 SIP/RTP/PCM 协议过滤，以免遗漏 ARP、ICMP、动态 RTP/RTCP 或异常流量。解析结果在本 Session 内形成不可变 Snapshot。</w:t>
      </w:r>
    </w:p>
    <w:p>
      <w:pPr>
        <w:pStyle w:val="Heading3"/>
        <w:keepLines w:val="0"/>
      </w:pPr>
      <w:r>
        <w:t>SPEC-07｜唯一 Voice VLAN</w:t>
      </w:r>
    </w:p>
    <w:p>
      <w:pPr>
        <w:keepLines w:val="0"/>
      </w:pPr>
      <w:r>
        <w:t>设备配置只存在一个 Voice VLAN。系统不设计多 Voice VLAN 选择或多接口并行抓包。Voice VLAN 缺失、多于一个、</w:t>
      </w:r>
      <w:r>
        <w:rPr>
          <w:rFonts w:ascii="Consolas" w:hAnsi="Consolas"/>
          <w:sz w:val="17"/>
        </w:rPr>
        <w:t>br-lan_xx</w:t>
      </w:r>
      <w:r>
        <w:t xml:space="preserve"> 不存在、Gateway IP 非法等均形成明确 Context Error/Evidence，不静默 fallback 到 </w:t>
      </w:r>
      <w:r>
        <w:rPr>
          <w:rFonts w:ascii="Consolas" w:hAnsi="Consolas"/>
          <w:sz w:val="17"/>
        </w:rPr>
        <w:t>br-lan</w:t>
      </w:r>
      <w:r>
        <w:t>、</w:t>
      </w:r>
      <w:r>
        <w:rPr>
          <w:rFonts w:ascii="Consolas" w:hAnsi="Consolas"/>
          <w:sz w:val="17"/>
        </w:rPr>
        <w:t>any</w:t>
      </w:r>
      <w:r>
        <w:t xml:space="preserve"> 或 AI 猜测。</w:t>
      </w:r>
    </w:p>
    <w:p>
      <w:pPr>
        <w:pStyle w:val="Heading3"/>
        <w:keepLines w:val="0"/>
      </w:pPr>
      <w:r>
        <w:t>SPEC-08｜ARM Data-plane Validation</w:t>
      </w:r>
    </w:p>
    <w:p>
      <w:pPr>
        <w:keepLines w:val="0"/>
      </w:pPr>
      <w:r>
        <w:t xml:space="preserve">进入 </w:t>
      </w:r>
      <w:r>
        <w:rPr>
          <w:rFonts w:ascii="Consolas" w:hAnsi="Consolas"/>
          <w:sz w:val="17"/>
        </w:rPr>
        <w:t>ARMED/WATCHING</w:t>
      </w:r>
      <w:r>
        <w:t xml:space="preserve"> 前必须通过 </w:t>
      </w:r>
      <w:r>
        <w:rPr>
          <w:rFonts w:ascii="Consolas" w:hAnsi="Consolas"/>
          <w:sz w:val="17"/>
        </w:rPr>
        <w:t>ArmReadinessBarrier</w:t>
      </w:r>
      <w:r>
        <w:t>：</w:t>
      </w:r>
    </w:p>
    <w:p>
      <w:pPr>
        <w:pStyle w:val="ListBullet"/>
        <w:keepLines w:val="0"/>
      </w:pPr>
      <w:r>
        <w:t xml:space="preserve">DUT 指定 </w:t>
      </w:r>
      <w:r>
        <w:rPr>
          <w:rFonts w:ascii="Consolas" w:hAnsi="Consolas"/>
          <w:sz w:val="17"/>
        </w:rPr>
        <w:t>br-lan_xx</w:t>
      </w:r>
      <w:r>
        <w:t xml:space="preserve"> tcpdump 流真实有效，PCAP header 正常、时间戳推进、持续有数据；</w:t>
      </w:r>
    </w:p>
    <w:p>
      <w:pPr>
        <w:pStyle w:val="ListBullet"/>
        <w:keepLines w:val="0"/>
      </w:pPr>
      <w:r>
        <w:t>实际抓到发往语音网关 UDP 40000 的 PCM RX 持续流；</w:t>
      </w:r>
    </w:p>
    <w:p>
      <w:pPr>
        <w:pStyle w:val="ListBullet"/>
        <w:keepLines w:val="0"/>
      </w:pPr>
      <w:r>
        <w:t>实际抓到发往语音网关 UDP 50000 的 PCM TX 持续流；</w:t>
      </w:r>
    </w:p>
    <w:p>
      <w:pPr>
        <w:pStyle w:val="ListBullet"/>
        <w:keepLines w:val="0"/>
      </w:pPr>
      <w:r>
        <w:t>Profile 要求的 Debug/Log 通道启用且 Reader/PTY/stream 健康。</w:t>
      </w:r>
    </w:p>
    <w:p>
      <w:pPr>
        <w:keepLines w:val="0"/>
      </w:pPr>
      <w:r>
        <w:t xml:space="preserve">命令返回成功不能替代数据面验证。验证窗口、最少包数、idle、timeout、retry 等均配置化。ARM 失败要自动重试；最终失败则 Cleanup，并把 </w:t>
      </w:r>
      <w:r>
        <w:rPr>
          <w:rFonts w:ascii="Consolas" w:hAnsi="Consolas"/>
          <w:sz w:val="17"/>
        </w:rPr>
        <w:t>PCM_RX_NOT_READY</w:t>
      </w:r>
      <w:r>
        <w:t>、</w:t>
      </w:r>
      <w:r>
        <w:rPr>
          <w:rFonts w:ascii="Consolas" w:hAnsi="Consolas"/>
          <w:sz w:val="17"/>
        </w:rPr>
        <w:t>PCM_TX_NOT_READY</w:t>
      </w:r>
      <w:r>
        <w:t xml:space="preserve"> 等作为 Evidence。</w:t>
      </w:r>
    </w:p>
    <w:p>
      <w:pPr>
        <w:pStyle w:val="Heading3"/>
        <w:keepLines w:val="0"/>
      </w:pPr>
      <w:r>
        <w:t>SPEC-09｜Segmented Ring + Freeze-on-Earliest-Anchor + Multi-Attempt</w:t>
      </w:r>
    </w:p>
    <w:p>
      <w:pPr>
        <w:keepLines w:val="0"/>
      </w:pPr>
      <w:r>
        <w:rPr>
          <w:rFonts w:ascii="Consolas" w:hAnsi="Consolas"/>
          <w:sz w:val="17"/>
        </w:rPr>
        <w:t>WATCHING</w:t>
      </w:r>
      <w:r>
        <w:t xml:space="preserve"> 阶段 PCAP/PCM/Debug 持续采集，但只保留可配置最近 N 秒 Ring。检测到最早 Start Anchor 后 Freeze pre-trigger Ring，从 Anchor 开始进入 Preserve，后续数据不覆盖。一个 Session 可以包含多个 Attempt；误摘机/无有效 Call 的 Attempt 不结束整个 Session。底层 Anchor 漏检时，后续 INVITE 等事件可触发 Freeze，Analyzer 再离线重建真正最早 Anchor。</w:t>
      </w:r>
    </w:p>
    <w:p>
      <w:pPr>
        <w:pStyle w:val="Heading3"/>
        <w:keepLines w:val="0"/>
      </w:pPr>
      <w:r>
        <w:t>SPEC-10｜Multi-Call Auto Reproduction</w:t>
      </w:r>
    </w:p>
    <w:p>
      <w:pPr>
        <w:keepLines w:val="0"/>
      </w:pPr>
      <w:r>
        <w:t xml:space="preserve">一个 ReproductionSession 允许多个 Attempt/Call。每通 Call 结束后运行 Profile 对应 Quick Analyzer，输出 </w:t>
      </w:r>
      <w:r>
        <w:rPr>
          <w:rFonts w:ascii="Consolas" w:hAnsi="Consolas"/>
          <w:sz w:val="17"/>
        </w:rPr>
        <w:t>MATCH / NO_MATCH / INCONCLUSIVE</w:t>
      </w:r>
      <w:r>
        <w:t>。</w:t>
      </w:r>
      <w:r>
        <w:rPr>
          <w:rFonts w:ascii="Consolas" w:hAnsi="Consolas"/>
          <w:sz w:val="17"/>
        </w:rPr>
        <w:t>MATCH</w:t>
      </w:r>
      <w:r>
        <w:t xml:space="preserve"> Call 标记为 </w:t>
      </w:r>
      <w:r>
        <w:rPr>
          <w:rFonts w:ascii="Consolas" w:hAnsi="Consolas"/>
          <w:sz w:val="17"/>
        </w:rPr>
        <w:t>TARGET</w:t>
      </w:r>
      <w:r>
        <w:t xml:space="preserve">，正常有效 Call 可作为 </w:t>
      </w:r>
      <w:r>
        <w:rPr>
          <w:rFonts w:ascii="Consolas" w:hAnsi="Consolas"/>
          <w:sz w:val="17"/>
        </w:rPr>
        <w:t>CONTROL</w:t>
      </w:r>
      <w:r>
        <w:t>；</w:t>
      </w:r>
      <w:r>
        <w:rPr>
          <w:rFonts w:ascii="Consolas" w:hAnsi="Consolas"/>
          <w:sz w:val="17"/>
        </w:rPr>
        <w:t>INCONCLUSIVE</w:t>
      </w:r>
      <w:r>
        <w:t xml:space="preserve"> 不等于正常。允许在同一 Session 内自动形成 CONTROL/TARGET A/B 对照。Session 可按 Profile 配置最大 Call 数、最大持续时间、Target 条件等。对“首次拨号”类问题可配置 </w:t>
      </w:r>
      <w:r>
        <w:rPr>
          <w:rFonts w:ascii="Consolas" w:hAnsi="Consolas"/>
          <w:sz w:val="17"/>
        </w:rPr>
        <w:t>max_calls=1</w:t>
      </w:r>
      <w:r>
        <w:t>。</w:t>
      </w:r>
    </w:p>
    <w:p>
      <w:pPr>
        <w:pStyle w:val="Heading1"/>
        <w:keepLines w:val="0"/>
      </w:pPr>
      <w:r>
        <w:t>6. SPEC-11 ～ SPEC-15：实时分析、证据收敛与 Cleanup</w:t>
      </w:r>
    </w:p>
    <w:p>
      <w:pPr>
        <w:pStyle w:val="Heading3"/>
        <w:keepLines w:val="0"/>
      </w:pPr>
      <w:r>
        <w:t>SPEC-11｜Live Lightweight + Full Quick Analyzer</w:t>
      </w:r>
    </w:p>
    <w:p>
      <w:pPr>
        <w:keepLines w:val="0"/>
      </w:pPr>
      <w:r>
        <w:t xml:space="preserve">通话中运行低成本 Live Analyzer：SIP/SDP 状态、RTP sequence/loss/delta/idle、PCM stream health/energy/轻量周期性、FXS/DTMF/Debug 事件等。Live 只生成 </w:t>
      </w:r>
      <w:r>
        <w:rPr>
          <w:rFonts w:ascii="Consolas" w:hAnsi="Consolas"/>
          <w:sz w:val="17"/>
        </w:rPr>
        <w:t>LiveAnomalyEvent</w:t>
      </w:r>
      <w:r>
        <w:t xml:space="preserve"> 和时间锚点，不确认根因、不提前结束通话。Call End + Post Capture 后运行 Full Quick Analyzer：完整 SIP state、RTP RFC3550、PCM 解码、周期性/频谱/跨层相关、DTMF 链路、Echo、Silence、Click/Pop、One-way 等，并通过 Rule Engine 输出 Call Verdict。</w:t>
      </w:r>
    </w:p>
    <w:p>
      <w:pPr>
        <w:pStyle w:val="Heading3"/>
        <w:keepLines w:val="0"/>
      </w:pPr>
      <w:r>
        <w:t>SPEC-12｜Adaptive Session Completion</w:t>
      </w:r>
    </w:p>
    <w:p>
      <w:pPr>
        <w:keepLines w:val="0"/>
      </w:pPr>
      <w:r>
        <w:t xml:space="preserve">ReproductionProfile 支持 </w:t>
      </w:r>
      <w:r>
        <w:rPr>
          <w:rFonts w:ascii="Consolas" w:hAnsi="Consolas"/>
          <w:sz w:val="17"/>
        </w:rPr>
        <w:t>FIRST_TARGET / EVIDENCE_SUFFICIENCY / TARGET_COUNT / CONTROL_TARGET_PAIR / SESSION_WINDOW</w:t>
      </w:r>
      <w:r>
        <w:t xml:space="preserve"> 等 End Policy，默认 </w:t>
      </w:r>
      <w:r>
        <w:rPr>
          <w:rFonts w:ascii="Consolas" w:hAnsi="Consolas"/>
          <w:sz w:val="17"/>
        </w:rPr>
        <w:t>EVIDENCE_SUFFICIENCY</w:t>
      </w:r>
      <w:r>
        <w:t>。Target Confirmed 后不是机械等待固定时长，而是由确定性 Sufficiency Evaluator 判断：证据充分则 Cleanup；不足则生成 Remaining Evidence Gap 并决定继续同配置、增强采集、恢复采集链或退出等待外部动作。</w:t>
      </w:r>
    </w:p>
    <w:p>
      <w:pPr>
        <w:pStyle w:val="Heading3"/>
        <w:keepLines w:val="0"/>
      </w:pPr>
      <w:r>
        <w:t>SPEC-13｜Upfront Complete Capture + Between-Attempt Adaptive Enhancement</w:t>
      </w:r>
    </w:p>
    <w:p>
      <w:pPr>
        <w:keepLines w:val="0"/>
      </w:pPr>
      <w:r>
        <w:t>Profile BASE 需要的核心 PCAP/PCM/Log/Debug 必须在第一通前一次性 ARM。若 Call 分析后仍不足，只有在 Attempt 之间允许升级到 Profile 预审核的 ENHANCED/DEEP Stage，并重新通过 ARM Validation。通话进行中不随意开关关键 Debug。Evidence Gap 分类为：</w:t>
      </w:r>
      <w:r>
        <w:rPr>
          <w:rFonts w:ascii="Consolas" w:hAnsi="Consolas"/>
          <w:sz w:val="17"/>
        </w:rPr>
        <w:t>RETRY_SAME_CAPTURE / ENHANCE_CAPTURE / CAPTURE_RECOVERY / EXTERNAL_ACTION_REQUIRED</w:t>
      </w:r>
      <w:r>
        <w:t>。</w:t>
      </w:r>
    </w:p>
    <w:p>
      <w:pPr>
        <w:pStyle w:val="Heading3"/>
        <w:keepLines w:val="0"/>
      </w:pPr>
      <w:r>
        <w:t>SPEC-14｜Session 单次有界 + Case 级可配置自动重试</w:t>
      </w:r>
    </w:p>
    <w:p>
      <w:pPr>
        <w:keepLines w:val="0"/>
      </w:pPr>
      <w:r>
        <w:t>单个 Session 绝不无限等待。WATCHING/CAPTURE Timeout 到达后必须 Cleanup。Case 可按 Retry Policy 创建新 Session；每轮之间设备恢复正常状态，Retry 时重新解析 VoiceRuntimeContext、重新 ARM、重新数据面验证。只有允许重试的失败原因才能自动 Retry；不可恢复 Context/存储/外部动作问题不得机械循环。</w:t>
      </w:r>
    </w:p>
    <w:p>
      <w:pPr>
        <w:pStyle w:val="Heading3"/>
        <w:keepLines w:val="0"/>
      </w:pPr>
      <w:r>
        <w:t>SPEC-15｜Cleanup Reverse Validation</w:t>
      </w:r>
    </w:p>
    <w:p>
      <w:pPr>
        <w:keepLines w:val="0"/>
      </w:pPr>
      <w:r>
        <w:t xml:space="preserve">Cleanup 必须由 </w:t>
      </w:r>
      <w:r>
        <w:rPr>
          <w:rFonts w:ascii="Consolas" w:hAnsi="Consolas"/>
          <w:sz w:val="17"/>
        </w:rPr>
        <w:t>CleanupManager</w:t>
      </w:r>
      <w:r>
        <w:t xml:space="preserve"> 统一编排，并通过反向数据面验证。默认顺序：停止 PCM RX/TX、关闭 Debug、保持 tcpdump 一段可配置 quiet window 验证 UDP 40000/50000 确实停止、验证 Debug 已关闭，再停止 tcpdump、Finalize Evidence、释放 Device Lock。Cleanup Action 必须幂等。结果分 </w:t>
      </w:r>
      <w:r>
        <w:rPr>
          <w:rFonts w:ascii="Consolas" w:hAnsi="Consolas"/>
          <w:sz w:val="17"/>
        </w:rPr>
        <w:t>CLEANUP_VERIFIED / CLEANUP_DEGRADED / CLEANUP_FAILED</w:t>
      </w:r>
      <w:r>
        <w:t>；Cleanup 失败不阻塞已有 Evidence 分析，由 Watchdog 后台继续恢复。</w:t>
      </w:r>
    </w:p>
    <w:p>
      <w:pPr>
        <w:pStyle w:val="Heading1"/>
        <w:keepLines w:val="0"/>
      </w:pPr>
      <w:r>
        <w:t>7. SPEC-16 ～ SPEC-20：恢复、Profile 治理、平台边界与日志</w:t>
      </w:r>
    </w:p>
    <w:p>
      <w:pPr>
        <w:pStyle w:val="Heading3"/>
        <w:keepLines w:val="0"/>
      </w:pPr>
      <w:r>
        <w:t>SPEC-16｜Persistent Session Lease + Recovery Reconciler</w:t>
      </w:r>
    </w:p>
    <w:p>
      <w:pPr>
        <w:keepLines w:val="0"/>
      </w:pPr>
      <w:r>
        <w:t xml:space="preserve">Session、ActionRun、Capture Stage、VoiceRuntimeContext、Lease、Heartbeat、Cleanup 状态全部持久化。Worker 通过有限 Lease 接管并 Heartbeat。Lease 过期/服务重启后 </w:t>
      </w:r>
      <w:r>
        <w:rPr>
          <w:rFonts w:ascii="Consolas" w:hAnsi="Consolas"/>
          <w:sz w:val="17"/>
        </w:rPr>
        <w:t>RecoveryReconciler</w:t>
      </w:r>
      <w:r>
        <w:t xml:space="preserve"> 对账数据库期望状态和 DUT 实际状态。V1 不追求跨 Worker Crash 的无缝续采：WATCHING 中断优先 Cleanup 后按 Case Retry 创建新 Session；CAPTURING 中断保留已 flush Segment 为 PARTIAL Evidence，随后 Cleanup，再由 Sufficiency 决定是否重做。</w:t>
      </w:r>
    </w:p>
    <w:p>
      <w:pPr>
        <w:pStyle w:val="Heading3"/>
        <w:keepLines w:val="0"/>
      </w:pPr>
      <w:r>
        <w:t>SPEC-17｜专用 Profile + 通用兜底 Profile</w:t>
      </w:r>
    </w:p>
    <w:p>
      <w:pPr>
        <w:keepLines w:val="0"/>
      </w:pPr>
      <w:r>
        <w:t xml:space="preserve">AI 优先选择专用 ReproductionProfile；无法可靠匹配时自动使用 </w:t>
      </w:r>
      <w:r>
        <w:rPr>
          <w:rFonts w:ascii="Consolas" w:hAnsi="Consolas"/>
          <w:sz w:val="17"/>
        </w:rPr>
        <w:t>VOIP_GENERIC_FULL_CAPTURE</w:t>
      </w:r>
      <w:r>
        <w:t>。Generic BASE 默认包含指定 Voice 接口全包 PCAP、PCM RX/TX、VOIP 常规 Log、FXS/DTMF Event 等通用低影响能力，并支持 Capability Negotiation 与 PARTIAL 降级。Generic 用于未知问题发现/分类；若第一轮后已识别故障类型但证据仍不足，则 Cleanup 后切换专用 Profile 深入取证。</w:t>
      </w:r>
    </w:p>
    <w:p>
      <w:pPr>
        <w:pStyle w:val="Heading3"/>
        <w:keepLines w:val="0"/>
      </w:pPr>
      <w:r>
        <w:t>SPEC-18｜Profile 治理</w:t>
      </w:r>
    </w:p>
    <w:p>
      <w:pPr>
        <w:keepLines w:val="0"/>
      </w:pPr>
      <w:r>
        <w:t>ReproductionProfile 使用 Git/YAML 声明式管理，独立版本、checksum、状态（DRAFT/REVIEW/APPROVED/ACTIVE/DEPRECATED/DISABLED），只能引用 Action/Trigger/Analyzer/Rule Registry 中的已注册 ID，不允许任意 Shell。Profile 发布必须通过 Schema、安全边界、ARM/Cleanup 对称性、Golden Replay、Negative Control 和审批。创建者不能自审批。运行中的 Session 固化 Effective Profile Snapshot，不受热更新影响；新版本仅影响新 Session，可回滚。</w:t>
      </w:r>
    </w:p>
    <w:p>
      <w:pPr>
        <w:pStyle w:val="Heading3"/>
        <w:keepLines w:val="0"/>
      </w:pPr>
      <w:r>
        <w:t>SPEC-19｜ReproductionProfile 与 PlatformProfile 边界</w:t>
      </w:r>
    </w:p>
    <w:p>
      <w:pPr>
        <w:keepLines w:val="0"/>
      </w:pPr>
      <w:r>
        <w:t>ReproductionProfile 回答“为了排这个故障要做什么”；PlatformProfile/Adapter 回答“这个平台具体怎么做”。Voice VLAN、</w:t>
      </w:r>
      <w:r>
        <w:rPr>
          <w:rFonts w:ascii="Consolas" w:hAnsi="Consolas"/>
          <w:sz w:val="17"/>
        </w:rPr>
        <w:t>br-lan_xx</w:t>
      </w:r>
      <w:r>
        <w:t>、语音网关 IP 属于每次 Session 的 Runtime Context。</w:t>
      </w:r>
      <w:r>
        <w:rPr>
          <w:rFonts w:ascii="Consolas" w:hAnsi="Consolas"/>
          <w:sz w:val="17"/>
        </w:rPr>
        <w:t>40000/50000/channel=1</w:t>
      </w:r>
      <w:r>
        <w:t xml:space="preserve"> 等平台 PCM Diag 固定参数属于 PlatformProfile。ReproductionProfile 不包含具体 Shell、接口名、IP 或 CLI 模板。</w:t>
      </w:r>
    </w:p>
    <w:p>
      <w:pPr>
        <w:pStyle w:val="Heading3"/>
        <w:keepLines w:val="0"/>
      </w:pPr>
      <w:r>
        <w:t>SPEC-20｜PRE/POST Snapshot + Live Debug Stream</w:t>
      </w:r>
    </w:p>
    <w:p>
      <w:pPr>
        <w:keepLines w:val="0"/>
      </w:pPr>
      <w:r>
        <w:t>Session ARM 前采 PRE Snapshot：系统、Voice Network、VOIP、FXS/SLIC、关键 Counter 等；WATCHING 前提前开启 Profile 声明的 Live Debug/Log，按源分类为 SYSTEM_LOG、VOIP_LOG、AIM_LOG、FXS_EVENT、SLIC_EVENT、DTMF_EVENT、DSP_EVENT、KERNEL_LOG 等；Call/Session 结束后采 POST Snapshot，并生成 StateDelta。Raw Log 保留原文，Parser 失败只影响结构化 Event，不能丢 Raw Evidence。</w:t>
      </w:r>
    </w:p>
    <w:p>
      <w:pPr>
        <w:pStyle w:val="Heading1"/>
        <w:keepLines w:val="0"/>
      </w:pPr>
      <w:r>
        <w:t>8. SPEC-21 ～ SPEC-24：时间轴、证据树与诊断问题</w:t>
      </w:r>
    </w:p>
    <w:p>
      <w:pPr>
        <w:pStyle w:val="Heading3"/>
        <w:keepLines w:val="0"/>
      </w:pPr>
      <w:r>
        <w:t>SPEC-21｜统一毫秒级时间轴</w:t>
      </w:r>
    </w:p>
    <w:p>
      <w:pPr>
        <w:keepLines w:val="0"/>
      </w:pPr>
      <w:r>
        <w:t xml:space="preserve">Collector Monotonic Clock 作为分析内部统一主轴；PCAP/PCM/RTP/Device Log 保留原始时间戳。ARM 阶段采集 device wall clock、uptime、collector wall/monotonic，并由 </w:t>
      </w:r>
      <w:r>
        <w:rPr>
          <w:rFonts w:ascii="Consolas" w:hAnsi="Consolas"/>
          <w:sz w:val="17"/>
        </w:rPr>
        <w:t>TimeSyncMapper</w:t>
      </w:r>
      <w:r>
        <w:t xml:space="preserve"> 建立映射。每个标准化 Event 携带时间来源、precision、uncertainty、mapping method。跨层时序判断必须考虑时间精度，不允许得出超出原始分辨率的毫秒级结论。PCM/RTP/SIP 同源于 DUT PCAP 时优先使用 PCAP timestamp 对齐。</w:t>
      </w:r>
    </w:p>
    <w:p>
      <w:pPr>
        <w:pStyle w:val="Heading3"/>
        <w:keepLines w:val="0"/>
      </w:pPr>
      <w:r>
        <w:t>SPEC-22｜Session → Attempt → Call → Finding → Raw Evidence</w:t>
      </w:r>
    </w:p>
    <w:p>
      <w:pPr>
        <w:keepLines w:val="0"/>
      </w:pPr>
      <w:r>
        <w:t xml:space="preserve">Reproduction Evidence 采用层级证据树。通话类 Analyzer 默认在 Call Scope/Active Media Window 内运行。Raw PCAP/Log/Snapshot immutable；Finding 必须包含 Evidence ID、packet/sample/time range、Analyzer name/version、completeness。Session 层自动生成 CONTROL/TARGET Comparison。AI 默认消费分层结构化 Evidence Summary，通过 Evidence ID 按需深入，不直接做原始 PCAP/PCM 数学统计。Session 最终生成 </w:t>
      </w:r>
      <w:r>
        <w:rPr>
          <w:rFonts w:ascii="Consolas" w:hAnsi="Consolas"/>
          <w:sz w:val="17"/>
        </w:rPr>
        <w:t>ReproductionEvidenceBundle</w:t>
      </w:r>
      <w:r>
        <w:t xml:space="preserve"> 供 Diagnosis Worker 下一轮推理。</w:t>
      </w:r>
    </w:p>
    <w:p>
      <w:pPr>
        <w:pStyle w:val="Heading3"/>
        <w:keepLines w:val="0"/>
      </w:pPr>
      <w:r>
        <w:t>SPEC-23｜DiagnosticQuestion-oriented Evidence Sufficiency Gate</w:t>
      </w:r>
    </w:p>
    <w:p>
      <w:pPr>
        <w:keepLines w:val="0"/>
      </w:pPr>
      <w:r>
        <w:t xml:space="preserve">证据充分度不是简单总分。以 DiagnosticQuestion 为目标，综合 </w:t>
      </w:r>
      <w:r>
        <w:rPr>
          <w:rFonts w:ascii="Consolas" w:hAnsi="Consolas"/>
          <w:sz w:val="17"/>
        </w:rPr>
        <w:t>Required Evidence (MUST/SHOULD/OPTIONAL)</w:t>
      </w:r>
      <w:r>
        <w:t xml:space="preserve">、Capture Completeness、Evidence Level、Target Finding、Hard/Soft Contradiction、Call Scope、Time Precision、可选 CONTROL/TARGET Comparison。所有 MUST 满足、关键 Scope/Timing 有效且不存在 Hard Contradiction 才可 </w:t>
      </w:r>
      <w:r>
        <w:rPr>
          <w:rFonts w:ascii="Consolas" w:hAnsi="Consolas"/>
          <w:sz w:val="17"/>
        </w:rPr>
        <w:t>SUFFICIENT</w:t>
      </w:r>
      <w:r>
        <w:t xml:space="preserve">。否则输出 </w:t>
      </w:r>
      <w:r>
        <w:rPr>
          <w:rFonts w:ascii="Consolas" w:hAnsi="Consolas"/>
          <w:sz w:val="17"/>
        </w:rPr>
        <w:t>INSUFFICIENT_RETRY / ENHANCE / CAPTURE_RECOVERY / EXTERNAL_ACTION</w:t>
      </w:r>
      <w:r>
        <w:t>，直接驱动下一步。LLM 只解释，不参与最终 Gate。</w:t>
      </w:r>
    </w:p>
    <w:p>
      <w:pPr>
        <w:pStyle w:val="Heading3"/>
        <w:keepLines w:val="0"/>
      </w:pPr>
      <w:r>
        <w:t>SPEC-24｜DiagnosticQuestion Graph</w:t>
      </w:r>
    </w:p>
    <w:p>
      <w:pPr>
        <w:keepLines w:val="0"/>
      </w:pPr>
      <w:r>
        <w:t>Diagnosis 使用分层问题图而非直接猜最终根因，基本层级：</w:t>
      </w:r>
      <w:r>
        <w:rPr>
          <w:rFonts w:ascii="Consolas" w:hAnsi="Consolas"/>
          <w:sz w:val="17"/>
        </w:rPr>
        <w:t>Symptom Confirm → Fault Domain → Fault Layer → Root Cause → Fix Verification</w:t>
      </w:r>
      <w:r>
        <w:t>，允许 DAG 分支。每个问题来自审核过的 Question Template，绑定 Required Evidence、Scope、Timing、Contradiction、Sufficiency Rule。AI 负责根据当前假设空间与信息增益选择下一 Question；Rule Engine 判定 Question 是否 ANSWERED。报告显示诊断已收敛到哪一层，避免过度断言。</w:t>
      </w:r>
    </w:p>
    <w:p>
      <w:pPr>
        <w:pStyle w:val="Heading1"/>
        <w:keepLines w:val="0"/>
      </w:pPr>
      <w:r>
        <w:t>9. SPEC-25 ～ SPEC-28：A/B 实验与修复验证</w:t>
      </w:r>
    </w:p>
    <w:p>
      <w:pPr>
        <w:pStyle w:val="Heading3"/>
        <w:keepLines w:val="0"/>
      </w:pPr>
      <w:r>
        <w:t>SPEC-25｜DiagnosticExperiment：单变量 A/B</w:t>
      </w:r>
    </w:p>
    <w:p>
      <w:pPr>
        <w:keepLines w:val="0"/>
      </w:pPr>
      <w:r>
        <w:t xml:space="preserve">当 Sufficiency 返回 </w:t>
      </w:r>
      <w:r>
        <w:rPr>
          <w:rFonts w:ascii="Consolas" w:hAnsi="Consolas"/>
          <w:sz w:val="17"/>
        </w:rPr>
        <w:t>EXTERNAL_ACTION_REQUIRED</w:t>
      </w:r>
      <w:r>
        <w:t xml:space="preserve"> 时，可创建审核过的 </w:t>
      </w:r>
      <w:r>
        <w:rPr>
          <w:rFonts w:ascii="Consolas" w:hAnsi="Consolas"/>
          <w:sz w:val="17"/>
        </w:rPr>
        <w:t>DiagnosticExperiment</w:t>
      </w:r>
      <w:r>
        <w:t>。ExperimentProfile 定义 Baseline、Variant、唯一 Independent Variable、Controlled Variables、外部操作说明、ReproductionProfile、比较指标与确认策略。系统负责每轮 AUTO_ARM、监控、分析、Cleanup；可自动检测完成的外部动作无需人工确认，无法可靠检测的物理动作仅允许一次最小“已完成操作”确认。等待物理操作期间不保持 PCM/Debug 开启。</w:t>
      </w:r>
    </w:p>
    <w:p>
      <w:pPr>
        <w:pStyle w:val="Heading3"/>
        <w:keepLines w:val="0"/>
      </w:pPr>
      <w:r>
        <w:t>SPEC-26｜Environment Comparator</w:t>
      </w:r>
    </w:p>
    <w:p>
      <w:pPr>
        <w:keepLines w:val="0"/>
      </w:pPr>
      <w:r>
        <w:t xml:space="preserve">Baseline/Variant 在复现前后生成 </w:t>
      </w:r>
      <w:r>
        <w:rPr>
          <w:rFonts w:ascii="Consolas" w:hAnsi="Consolas"/>
          <w:sz w:val="17"/>
        </w:rPr>
        <w:t>ExperimentEnvironmentSnapshot</w:t>
      </w:r>
      <w:r>
        <w:t xml:space="preserve">，比较配置态和实际运行态。差异分 </w:t>
      </w:r>
      <w:r>
        <w:rPr>
          <w:rFonts w:ascii="Consolas" w:hAnsi="Consolas"/>
          <w:sz w:val="17"/>
        </w:rPr>
        <w:t>EXPECTED_CHANGE / SOFT_DRIFT / HARD_DRIFT</w:t>
      </w:r>
      <w:r>
        <w:t>。只有 Independent Variable/Expected Changes 可以按 ExperimentProfile 发生变化；软件版本、Voice VLAN、Gateway、FXS port、Codec、Called Number 等是否 MUST SAME 由 Profile 定义。A/B Analyzer 必须先过 Environment Gate；存在 Hard Drift 时本轮 Variant 不能用于因果支持，可按 Retry Policy 重做。</w:t>
      </w:r>
    </w:p>
    <w:p>
      <w:pPr>
        <w:pStyle w:val="Heading3"/>
        <w:keepLines w:val="0"/>
      </w:pPr>
      <w:r>
        <w:t>SPEC-27｜根因确认等级与 A-B-A</w:t>
      </w:r>
    </w:p>
    <w:p>
      <w:pPr>
        <w:keepLines w:val="0"/>
      </w:pPr>
      <w:r>
        <w:t xml:space="preserve">Hypothesis 状态为 </w:t>
      </w:r>
      <w:r>
        <w:rPr>
          <w:rFonts w:ascii="Consolas" w:hAnsi="Consolas"/>
          <w:sz w:val="17"/>
        </w:rPr>
        <w:t>HYPOTHESIS / SUPPORTED / STRONGLY_SUPPORTED / ROOT_CAUSE_CONFIRMED / CONTRADICTED</w:t>
      </w:r>
      <w:r>
        <w:t xml:space="preserve">。单次可比 A/B 默认只能到 STRONGLY_SUPPORTED；话机、线路、电源、FXS 端口等物理变量优先采用 A-B-A：A1 MATCH → B NO_MATCH → A2 MATCH，且 Environment Gate 通过、无 Hard Contradiction 时可升级 ROOT_CAUSE_CONFIRMED。ExperimentProfile 支持 </w:t>
      </w:r>
      <w:r>
        <w:rPr>
          <w:rFonts w:ascii="Consolas" w:hAnsi="Consolas"/>
          <w:sz w:val="17"/>
        </w:rPr>
        <w:t>AB_SUFFICIENT / ABA_PREFERRED / ABA_REQUIRED / REPEAT_MATCH / DIRECT_EVIDENCE</w:t>
      </w:r>
      <w:r>
        <w:t>。</w:t>
      </w:r>
    </w:p>
    <w:p>
      <w:pPr>
        <w:pStyle w:val="Heading3"/>
        <w:keepLines w:val="0"/>
      </w:pPr>
      <w:r>
        <w:t>SPEC-28｜Fix Verification</w:t>
      </w:r>
    </w:p>
    <w:p>
      <w:pPr>
        <w:keepLines w:val="0"/>
      </w:pPr>
      <w:r>
        <w:rPr>
          <w:rFonts w:ascii="Consolas" w:hAnsi="Consolas"/>
          <w:sz w:val="17"/>
        </w:rPr>
        <w:t>ROOT_CAUSE_CONFIRMED</w:t>
      </w:r>
      <w:r>
        <w:t xml:space="preserve"> 不等于 </w:t>
      </w:r>
      <w:r>
        <w:rPr>
          <w:rFonts w:ascii="Consolas" w:hAnsi="Consolas"/>
          <w:sz w:val="17"/>
        </w:rPr>
        <w:t>RESOLVED</w:t>
      </w:r>
      <w:r>
        <w:t xml:space="preserve">。修复后进入独立 Fix Verification，优先复用原 ReproductionProfile/Analyzer，以可比环境重新 AUTO_ARM 并复现验证。必须同时满足：原 Target Finding 消失、关键 SIP/RTP/PCM/业务仍正常、未产生新的阻断型异常。结果分 </w:t>
      </w:r>
      <w:r>
        <w:rPr>
          <w:rFonts w:ascii="Consolas" w:hAnsi="Consolas"/>
          <w:sz w:val="17"/>
        </w:rPr>
        <w:t>FIX_VERIFIED / FIX_FAILED / FIX_REGRESSION / FIX_INCONCLUSIVE</w:t>
      </w:r>
      <w:r>
        <w:t xml:space="preserve">；仅 </w:t>
      </w:r>
      <w:r>
        <w:rPr>
          <w:rFonts w:ascii="Consolas" w:hAnsi="Consolas"/>
          <w:sz w:val="17"/>
        </w:rPr>
        <w:t>FIX_VERIFIED</w:t>
      </w:r>
      <w:r>
        <w:t xml:space="preserve"> 允许 Case → RESOLVED。FixAction、前后版本/配置/操作人及 Before/After Evidence 全部审计保存。</w:t>
      </w:r>
    </w:p>
    <w:p>
      <w:pPr>
        <w:pStyle w:val="Heading1"/>
        <w:keepLines w:val="0"/>
      </w:pPr>
      <w:r>
        <w:t>10. SPEC-29 ～ SPEC-33：协作、并发、存储、可观测与验收</w:t>
      </w:r>
    </w:p>
    <w:p>
      <w:pPr>
        <w:pStyle w:val="Heading3"/>
        <w:keepLines w:val="0"/>
      </w:pPr>
      <w:r>
        <w:t>SPEC-29｜飞书：单主卡 + 关键节点通知</w:t>
      </w:r>
    </w:p>
    <w:p>
      <w:pPr>
        <w:keepLines w:val="0"/>
      </w:pPr>
      <w:r>
        <w:t>飞书是 Case 状态与人工协作入口，不是底层采集控制台。一个 Case 默认维护单张主卡持续更新，普通 Attempt/Call/Analyzer 不单独刷屏。关键通知包括：Reproduction Armed、Target Captured、关键诊断收敛、External Action Required、自动监控重试耗尽、严重 Capture/Cleanup 异常、Root Cause Confirmed、Fix Verified。正常复现不要求人工开始/标记；只有系统无法检测的物理动作允许一次最小确认。保留“停止自动复现”安全入口，必须 Finalize + Cleanup 后取消，而非直接 kill Worker。</w:t>
      </w:r>
    </w:p>
    <w:p>
      <w:pPr>
        <w:pStyle w:val="Heading3"/>
        <w:keepLines w:val="0"/>
      </w:pPr>
      <w:r>
        <w:t>SPEC-30｜同一 DUT 单 Active Session + Evidence Reuse</w:t>
      </w:r>
    </w:p>
    <w:p>
      <w:pPr>
        <w:keepLines w:val="0"/>
      </w:pPr>
      <w:r>
        <w:t>同一 DUT 同时只能有一个会改变诊断状态的 Active ReproductionSession。</w:t>
      </w:r>
      <w:r>
        <w:rPr>
          <w:rFonts w:ascii="Consolas" w:hAnsi="Consolas"/>
          <w:sz w:val="17"/>
        </w:rPr>
        <w:t>AUTO_ARMING/ARMED/WATCHING/CAPTURING/POST_CAPTURE/ENHANCING/CLEANUP</w:t>
      </w:r>
      <w:r>
        <w:t xml:space="preserve"> 等均持有 </w:t>
      </w:r>
      <w:r>
        <w:rPr>
          <w:rFonts w:ascii="Consolas" w:hAnsi="Consolas"/>
          <w:sz w:val="17"/>
        </w:rPr>
        <w:t>DeviceDiagnosticLock</w:t>
      </w:r>
      <w:r>
        <w:t xml:space="preserve">，直到 </w:t>
      </w:r>
      <w:r>
        <w:rPr>
          <w:rFonts w:ascii="Consolas" w:hAnsi="Consolas"/>
          <w:sz w:val="17"/>
        </w:rPr>
        <w:t>CLEANUP_VERIFIED</w:t>
      </w:r>
      <w:r>
        <w:t xml:space="preserve"> 才释放。WAITING_EXTERNAL_ACTION/Retry Interval 不持锁。不同 DUT 可并行。多个 Case 若所需 Capture Capability 被同一 Active Session 覆盖，可引用同一份 Raw Evidence 并独立 Analyzer/Diagnosis，不重复开 PCM/Debug；运行中 CAPTURING 不被新诊断任务抢占。Cleanup/Recovery 最高优先级。</w:t>
      </w:r>
    </w:p>
    <w:p>
      <w:pPr>
        <w:pStyle w:val="Heading3"/>
        <w:keepLines w:val="0"/>
      </w:pPr>
      <w:r>
        <w:t>SPEC-31｜Hot / Warm / Permanent 分层存储</w:t>
      </w:r>
    </w:p>
    <w:p>
      <w:pPr>
        <w:keepLines w:val="0"/>
      </w:pPr>
      <w:r>
        <w:t>WATCHING Ring/Segment 属 Hot 临时数据，可覆盖；Start Anchor 后 Freeze，进入不可覆盖生命周期；Session结束在 Staging 做 checksum/manifest/integrity 后上传 MinIO。TARGET、CONTROL、有效 Call Raw Evidence 默认永久保留；未触发的空闲 Ring 不持久化，无效 Attempt 仅保留配置化窗口。Raw Evidence 不因容量压力自动删除，优先清理已上传 Staging、Analyzer Cache、Regeneratable Derived Artifact。Collector 本地与 MinIO 都有 Session quota、global watermarks、Critical stop-new-arm 保护。</w:t>
      </w:r>
    </w:p>
    <w:p>
      <w:pPr>
        <w:pStyle w:val="Heading3"/>
        <w:keepLines w:val="0"/>
      </w:pPr>
      <w:r>
        <w:t>SPEC-32｜监控、告警与审计</w:t>
      </w:r>
    </w:p>
    <w:p>
      <w:pPr>
        <w:keepLines w:val="0"/>
      </w:pPr>
      <w:r>
        <w:t>Prometheus/Grafana + JSON structured log + trace/case/session/action ID。重点监控：ARM 成功率/耗时、PCAP/40000/50000/Debug 健康、SSH/Lease、Ring/磁盘/MinIO、Quick Analyzer、Evidence Finalize、Cleanup 验证、Retry/Recovery。告警明确区分 DUT Fault 与 Diagnostic System Fault。</w:t>
      </w:r>
      <w:r>
        <w:rPr>
          <w:rFonts w:ascii="Consolas" w:hAnsi="Consolas"/>
          <w:sz w:val="17"/>
        </w:rPr>
        <w:t>CLEANUP_FAILED</w:t>
      </w:r>
      <w:r>
        <w:t>、PCM/Debug 残留、锁无法释放、存储 Critical 等为高优先级。审计记录 AI 为什么选 Profile、Profile/Platform/Rule/Analyzer 版本、RuntimeContext、实际 Action、ARM Validation、Attempt/Call/Findings、增强、Experiment、Cleanup、Fix Verification。Raw Evidence/Audit 不允许 AI 修改。</w:t>
      </w:r>
    </w:p>
    <w:p>
      <w:pPr>
        <w:pStyle w:val="Heading3"/>
        <w:keepLines w:val="0"/>
      </w:pPr>
      <w:r>
        <w:t>SPEC-33｜M6.2 Release Gate / DoD</w:t>
      </w:r>
    </w:p>
    <w:p>
      <w:pPr>
        <w:keepLines w:val="0"/>
      </w:pPr>
      <w:r>
        <w:t>M6.2 必须验证完整闭环，而不只是 API/状态机。Golden/E2E 至少覆盖：</w:t>
      </w:r>
    </w:p>
    <w:p>
      <w:pPr>
        <w:pStyle w:val="ListBullet"/>
        <w:keepLines w:val="0"/>
      </w:pPr>
      <w:r>
        <w:t>DTMF_LOSS：拨号前 PCM/Debug 已 Ready，能重建底层→aimd→SIP 数字链路；</w:t>
      </w:r>
    </w:p>
    <w:p>
      <w:pPr>
        <w:pStyle w:val="ListBullet"/>
        <w:keepLines w:val="0"/>
      </w:pPr>
      <w:r>
        <w:t>AUDIO_NOISE：识别 PCM→上行 RTP 周期干扰传播，不把 RTP jitter 当持续电流音根因；</w:t>
      </w:r>
    </w:p>
    <w:p>
      <w:pPr>
        <w:pStyle w:val="ListBullet"/>
        <w:keepLines w:val="0"/>
      </w:pPr>
      <w:r>
        <w:t>ONE_WAY_AUDIO；</w:t>
      </w:r>
    </w:p>
    <w:p>
      <w:pPr>
        <w:pStyle w:val="ListBullet"/>
        <w:keepLines w:val="0"/>
      </w:pPr>
      <w:r>
        <w:t>AUDIO_STUTTER：Live Anchor + Full Finding；</w:t>
      </w:r>
    </w:p>
    <w:p>
      <w:pPr>
        <w:pStyle w:val="ListBullet"/>
        <w:keepLines w:val="0"/>
      </w:pPr>
      <w:r>
        <w:t>VOIP_GENERIC_FULL_CAPTURE；</w:t>
      </w:r>
    </w:p>
    <w:p>
      <w:pPr>
        <w:pStyle w:val="ListBullet"/>
        <w:keepLines w:val="0"/>
      </w:pPr>
      <w:r>
        <w:t>Multi-Call CONTROL/TARGET；</w:t>
      </w:r>
    </w:p>
    <w:p>
      <w:pPr>
        <w:pStyle w:val="ListBullet"/>
        <w:keepLines w:val="0"/>
      </w:pPr>
      <w:r>
        <w:t>Capture Failure / PARTIAL；</w:t>
      </w:r>
    </w:p>
    <w:p>
      <w:pPr>
        <w:pStyle w:val="ListBullet"/>
        <w:keepLines w:val="0"/>
      </w:pPr>
      <w:r>
        <w:t>WATCH_TIMEOUT Retry；</w:t>
      </w:r>
    </w:p>
    <w:p>
      <w:pPr>
        <w:pStyle w:val="ListBullet"/>
        <w:keepLines w:val="0"/>
      </w:pPr>
      <w:r>
        <w:t>Worker Crash / Recovery；</w:t>
      </w:r>
    </w:p>
    <w:p>
      <w:pPr>
        <w:pStyle w:val="ListBullet"/>
        <w:keepLines w:val="0"/>
      </w:pPr>
      <w:r>
        <w:t>Cleanup 反向验证 40000/50000 停止；</w:t>
      </w:r>
    </w:p>
    <w:p>
      <w:pPr>
        <w:pStyle w:val="ListBullet"/>
        <w:keepLines w:val="0"/>
      </w:pPr>
      <w:r>
        <w:t>A/B、A-B-A、Environment Drift；</w:t>
      </w:r>
    </w:p>
    <w:p>
      <w:pPr>
        <w:pStyle w:val="ListBullet"/>
        <w:keepLines w:val="0"/>
      </w:pPr>
      <w:r>
        <w:t>Fix Verification；</w:t>
      </w:r>
    </w:p>
    <w:p>
      <w:pPr>
        <w:pStyle w:val="ListBullet"/>
        <w:keepLines w:val="0"/>
      </w:pPr>
      <w:r>
        <w:t>Normal Call Negative Control。</w:t>
      </w:r>
    </w:p>
    <w:p>
      <w:pPr>
        <w:keepLines w:val="0"/>
      </w:pPr>
      <w:r>
        <w:t>Release Gate 建议提供：</w:t>
      </w:r>
    </w:p>
    <w:p>
      <w:pPr>
        <w:keepLines w:val="0"/>
      </w:pPr>
      <w:r>
        <w:rPr>
          <w:rFonts w:ascii="Consolas" w:hAnsi="Consolas"/>
          <w:sz w:val="17"/>
        </w:rPr>
        <w:t>make reproduction-profile-gate</w:t>
      </w:r>
      <w:r>
        <w:t>、</w:t>
      </w:r>
      <w:r>
        <w:rPr>
          <w:rFonts w:ascii="Consolas" w:hAnsi="Consolas"/>
          <w:sz w:val="17"/>
        </w:rPr>
        <w:t>make reproduction-golden</w:t>
      </w:r>
      <w:r>
        <w:t>、</w:t>
      </w:r>
      <w:r>
        <w:rPr>
          <w:rFonts w:ascii="Consolas" w:hAnsi="Consolas"/>
          <w:sz w:val="17"/>
        </w:rPr>
        <w:t>make reproduction-e2e</w:t>
      </w:r>
      <w:r>
        <w:t>、</w:t>
      </w:r>
      <w:r>
        <w:rPr>
          <w:rFonts w:ascii="Consolas" w:hAnsi="Consolas"/>
          <w:sz w:val="17"/>
        </w:rPr>
        <w:t>make fullstack-reproduction-smoke</w:t>
      </w:r>
      <w:r>
        <w:t>、</w:t>
      </w:r>
      <w:r>
        <w:rPr>
          <w:rFonts w:ascii="Consolas" w:hAnsi="Consolas"/>
          <w:sz w:val="17"/>
        </w:rPr>
        <w:t>make m62-release-gate</w:t>
      </w:r>
      <w:r>
        <w:t>。</w:t>
      </w:r>
    </w:p>
    <w:p>
      <w:pPr>
        <w:pStyle w:val="Heading1"/>
        <w:keepLines w:val="0"/>
      </w:pPr>
      <w:r>
        <w:t>11. 核心状态机（Frozen）</w:t>
      </w:r>
    </w:p>
    <w:p>
      <w:pPr>
        <w:keepLines w:val="0"/>
      </w:pPr>
      <w:r>
        <w:t>主状态机：</w:t>
      </w:r>
    </w:p>
    <w:p>
      <w:pPr>
        <w:keepLines w:val="0"/>
      </w:pPr>
      <w:r>
        <w:rPr>
          <w:rFonts w:ascii="Consolas" w:hAnsi="Consolas"/>
          <w:sz w:val="17"/>
        </w:rPr>
        <w:t>CREATED → AUTO_ARMING → ARMED → WATCHING → ACTIVITY_DETECTED → CALL_DETECTED → CAPTURING → CALL_END_DETECTED → POST_CAPTURE → CLEANUP → FINALIZING → ANALYZING → COMPLETED</w:t>
      </w:r>
    </w:p>
    <w:p>
      <w:pPr>
        <w:keepLines w:val="0"/>
      </w:pPr>
      <w:r>
        <w:t>扩展状态：</w:t>
      </w:r>
    </w:p>
    <w:p>
      <w:pPr>
        <w:pStyle w:val="ListBullet"/>
        <w:keepLines w:val="0"/>
      </w:pPr>
      <w:r>
        <w:rPr>
          <w:rFonts w:ascii="Consolas" w:hAnsi="Consolas"/>
          <w:sz w:val="17"/>
        </w:rPr>
        <w:t>ENHANCING</w:t>
      </w:r>
    </w:p>
    <w:p>
      <w:pPr>
        <w:pStyle w:val="ListBullet"/>
        <w:keepLines w:val="0"/>
      </w:pPr>
      <w:r>
        <w:rPr>
          <w:rFonts w:ascii="Consolas" w:hAnsi="Consolas"/>
          <w:sz w:val="17"/>
        </w:rPr>
        <w:t>WAITING_DEVICE_RESOURCE</w:t>
      </w:r>
    </w:p>
    <w:p>
      <w:pPr>
        <w:pStyle w:val="ListBullet"/>
        <w:keepLines w:val="0"/>
      </w:pPr>
      <w:r>
        <w:rPr>
          <w:rFonts w:ascii="Consolas" w:hAnsi="Consolas"/>
          <w:sz w:val="17"/>
        </w:rPr>
        <w:t>WAITING_GLOBAL_RESOURCE</w:t>
      </w:r>
    </w:p>
    <w:p>
      <w:pPr>
        <w:pStyle w:val="ListBullet"/>
        <w:keepLines w:val="0"/>
      </w:pPr>
      <w:r>
        <w:rPr>
          <w:rFonts w:ascii="Consolas" w:hAnsi="Consolas"/>
          <w:sz w:val="17"/>
        </w:rPr>
        <w:t>WAITING_EXTERNAL_ACTION</w:t>
      </w:r>
    </w:p>
    <w:p>
      <w:pPr>
        <w:pStyle w:val="ListBullet"/>
        <w:keepLines w:val="0"/>
      </w:pPr>
      <w:r>
        <w:rPr>
          <w:rFonts w:ascii="Consolas" w:hAnsi="Consolas"/>
          <w:sz w:val="17"/>
        </w:rPr>
        <w:t>WATCH_TIMEOUT</w:t>
      </w:r>
    </w:p>
    <w:p>
      <w:pPr>
        <w:pStyle w:val="ListBullet"/>
        <w:keepLines w:val="0"/>
      </w:pPr>
      <w:r>
        <w:rPr>
          <w:rFonts w:ascii="Consolas" w:hAnsi="Consolas"/>
          <w:sz w:val="17"/>
        </w:rPr>
        <w:t>CAPTURE_TIMEOUT</w:t>
      </w:r>
    </w:p>
    <w:p>
      <w:pPr>
        <w:pStyle w:val="ListBullet"/>
        <w:keepLines w:val="0"/>
      </w:pPr>
      <w:r>
        <w:rPr>
          <w:rFonts w:ascii="Consolas" w:hAnsi="Consolas"/>
          <w:sz w:val="17"/>
        </w:rPr>
        <w:t>ARM_FAILED</w:t>
      </w:r>
    </w:p>
    <w:p>
      <w:pPr>
        <w:pStyle w:val="ListBullet"/>
        <w:keepLines w:val="0"/>
      </w:pPr>
      <w:r>
        <w:rPr>
          <w:rFonts w:ascii="Consolas" w:hAnsi="Consolas"/>
          <w:sz w:val="17"/>
        </w:rPr>
        <w:t>DEVICE_LOST</w:t>
      </w:r>
    </w:p>
    <w:p>
      <w:pPr>
        <w:pStyle w:val="ListBullet"/>
        <w:keepLines w:val="0"/>
      </w:pPr>
      <w:r>
        <w:rPr>
          <w:rFonts w:ascii="Consolas" w:hAnsi="Consolas"/>
          <w:sz w:val="17"/>
        </w:rPr>
        <w:t>ORPHANED</w:t>
      </w:r>
    </w:p>
    <w:p>
      <w:pPr>
        <w:pStyle w:val="ListBullet"/>
        <w:keepLines w:val="0"/>
      </w:pPr>
      <w:r>
        <w:rPr>
          <w:rFonts w:ascii="Consolas" w:hAnsi="Consolas"/>
          <w:sz w:val="17"/>
        </w:rPr>
        <w:t>PARTIAL_SUCCESS</w:t>
      </w:r>
    </w:p>
    <w:p>
      <w:pPr>
        <w:pStyle w:val="ListBullet"/>
        <w:keepLines w:val="0"/>
      </w:pPr>
      <w:r>
        <w:rPr>
          <w:rFonts w:ascii="Consolas" w:hAnsi="Consolas"/>
          <w:sz w:val="17"/>
        </w:rPr>
        <w:t>CLEANUP_DEGRADED</w:t>
      </w:r>
    </w:p>
    <w:p>
      <w:pPr>
        <w:pStyle w:val="ListBullet"/>
        <w:keepLines w:val="0"/>
      </w:pPr>
      <w:r>
        <w:rPr>
          <w:rFonts w:ascii="Consolas" w:hAnsi="Consolas"/>
          <w:sz w:val="17"/>
        </w:rPr>
        <w:t>CLEANUP_FAILED</w:t>
      </w:r>
    </w:p>
    <w:p>
      <w:pPr>
        <w:pStyle w:val="ListBullet"/>
        <w:keepLines w:val="0"/>
      </w:pPr>
      <w:r>
        <w:rPr>
          <w:rFonts w:ascii="Consolas" w:hAnsi="Consolas"/>
          <w:sz w:val="17"/>
        </w:rPr>
        <w:t>CANCELLED</w:t>
      </w:r>
    </w:p>
    <w:p>
      <w:pPr>
        <w:pStyle w:val="ListBullet"/>
        <w:keepLines w:val="0"/>
      </w:pPr>
      <w:r>
        <w:rPr>
          <w:rFonts w:ascii="Consolas" w:hAnsi="Consolas"/>
          <w:sz w:val="17"/>
        </w:rPr>
        <w:t>FAILED</w:t>
      </w:r>
    </w:p>
    <w:p>
      <w:pPr>
        <w:keepLines w:val="0"/>
      </w:pPr>
      <w:r>
        <w:t>关键规则：所有可能残留 DUT 临时诊断状态的退出路径都必须进入 Cleanup/Recovery；不能从 CAPTURING 直接跳到终态。</w:t>
      </w:r>
    </w:p>
    <w:p>
      <w:pPr>
        <w:pStyle w:val="Heading1"/>
        <w:keepLines w:val="0"/>
      </w:pPr>
      <w:r>
        <w:t>12. 核心数据模型建议</w:t>
      </w:r>
    </w:p>
    <w:p>
      <w:pPr>
        <w:keepLines w:val="0"/>
      </w:pPr>
      <w:r>
        <w:t>建议新增/扩展对象：</w:t>
      </w:r>
    </w:p>
    <w:p>
      <w:pPr>
        <w:pStyle w:val="ListBullet"/>
        <w:keepLines w:val="0"/>
      </w:pPr>
      <w:r>
        <w:rPr>
          <w:rFonts w:ascii="Consolas" w:hAnsi="Consolas"/>
          <w:sz w:val="17"/>
        </w:rPr>
        <w:t>reproduction_sessions</w:t>
      </w:r>
    </w:p>
    <w:p>
      <w:pPr>
        <w:pStyle w:val="ListBullet"/>
        <w:keepLines w:val="0"/>
      </w:pPr>
      <w:r>
        <w:rPr>
          <w:rFonts w:ascii="Consolas" w:hAnsi="Consolas"/>
          <w:sz w:val="17"/>
        </w:rPr>
        <w:t>reproduction_attempts</w:t>
      </w:r>
    </w:p>
    <w:p>
      <w:pPr>
        <w:pStyle w:val="ListBullet"/>
        <w:keepLines w:val="0"/>
      </w:pPr>
      <w:r>
        <w:rPr>
          <w:rFonts w:ascii="Consolas" w:hAnsi="Consolas"/>
          <w:sz w:val="17"/>
        </w:rPr>
        <w:t>reproduction_events</w:t>
      </w:r>
    </w:p>
    <w:p>
      <w:pPr>
        <w:pStyle w:val="ListBullet"/>
        <w:keepLines w:val="0"/>
      </w:pPr>
      <w:r>
        <w:rPr>
          <w:rFonts w:ascii="Consolas" w:hAnsi="Consolas"/>
          <w:sz w:val="17"/>
        </w:rPr>
        <w:t>reproduction_markers</w:t>
      </w:r>
      <w:r>
        <w:t>（系统/用户/Analyzer 时间锚点，用户标记非主流程必需）</w:t>
      </w:r>
    </w:p>
    <w:p>
      <w:pPr>
        <w:pStyle w:val="ListBullet"/>
        <w:keepLines w:val="0"/>
      </w:pPr>
      <w:r>
        <w:rPr>
          <w:rFonts w:ascii="Consolas" w:hAnsi="Consolas"/>
          <w:sz w:val="17"/>
        </w:rPr>
        <w:t>reproduction_call_bindings</w:t>
      </w:r>
    </w:p>
    <w:p>
      <w:pPr>
        <w:pStyle w:val="ListBullet"/>
        <w:keepLines w:val="0"/>
      </w:pPr>
      <w:r>
        <w:rPr>
          <w:rFonts w:ascii="Consolas" w:hAnsi="Consolas"/>
          <w:sz w:val="17"/>
        </w:rPr>
        <w:t>reproduction_evidences</w:t>
      </w:r>
    </w:p>
    <w:p>
      <w:pPr>
        <w:pStyle w:val="ListBullet"/>
        <w:keepLines w:val="0"/>
      </w:pPr>
      <w:r>
        <w:rPr>
          <w:rFonts w:ascii="Consolas" w:hAnsi="Consolas"/>
          <w:sz w:val="17"/>
        </w:rPr>
        <w:t>reproduction_profiles</w:t>
      </w:r>
      <w:r>
        <w:t xml:space="preserve"> / </w:t>
      </w:r>
      <w:r>
        <w:rPr>
          <w:rFonts w:ascii="Consolas" w:hAnsi="Consolas"/>
          <w:sz w:val="17"/>
        </w:rPr>
        <w:t>reproduction_profile_versions</w:t>
      </w:r>
    </w:p>
    <w:p>
      <w:pPr>
        <w:pStyle w:val="ListBullet"/>
        <w:keepLines w:val="0"/>
      </w:pPr>
      <w:r>
        <w:rPr>
          <w:rFonts w:ascii="Consolas" w:hAnsi="Consolas"/>
          <w:sz w:val="17"/>
        </w:rPr>
        <w:t>voice_runtime_context_snapshots</w:t>
      </w:r>
    </w:p>
    <w:p>
      <w:pPr>
        <w:pStyle w:val="ListBullet"/>
        <w:keepLines w:val="0"/>
      </w:pPr>
      <w:r>
        <w:rPr>
          <w:rFonts w:ascii="Consolas" w:hAnsi="Consolas"/>
          <w:sz w:val="17"/>
        </w:rPr>
        <w:t>arm_validation_results</w:t>
      </w:r>
    </w:p>
    <w:p>
      <w:pPr>
        <w:pStyle w:val="ListBullet"/>
        <w:keepLines w:val="0"/>
      </w:pPr>
      <w:r>
        <w:rPr>
          <w:rFonts w:ascii="Consolas" w:hAnsi="Consolas"/>
          <w:sz w:val="17"/>
        </w:rPr>
        <w:t>capture_channel_health</w:t>
      </w:r>
    </w:p>
    <w:p>
      <w:pPr>
        <w:pStyle w:val="ListBullet"/>
        <w:keepLines w:val="0"/>
      </w:pPr>
      <w:r>
        <w:rPr>
          <w:rFonts w:ascii="Consolas" w:hAnsi="Consolas"/>
          <w:sz w:val="17"/>
        </w:rPr>
        <w:t>cleanup_runs</w:t>
      </w:r>
      <w:r>
        <w:t xml:space="preserve"> / </w:t>
      </w:r>
      <w:r>
        <w:rPr>
          <w:rFonts w:ascii="Consolas" w:hAnsi="Consolas"/>
          <w:sz w:val="17"/>
        </w:rPr>
        <w:t>cleanup_validation_results</w:t>
      </w:r>
    </w:p>
    <w:p>
      <w:pPr>
        <w:pStyle w:val="ListBullet"/>
        <w:keepLines w:val="0"/>
      </w:pPr>
      <w:r>
        <w:rPr>
          <w:rFonts w:ascii="Consolas" w:hAnsi="Consolas"/>
          <w:sz w:val="17"/>
        </w:rPr>
        <w:t>diagnostic_questions</w:t>
      </w:r>
    </w:p>
    <w:p>
      <w:pPr>
        <w:pStyle w:val="ListBullet"/>
        <w:keepLines w:val="0"/>
      </w:pPr>
      <w:r>
        <w:rPr>
          <w:rFonts w:ascii="Consolas" w:hAnsi="Consolas"/>
          <w:sz w:val="17"/>
        </w:rPr>
        <w:t>diagnostic_experiments</w:t>
      </w:r>
    </w:p>
    <w:p>
      <w:pPr>
        <w:pStyle w:val="ListBullet"/>
        <w:keepLines w:val="0"/>
      </w:pPr>
      <w:r>
        <w:rPr>
          <w:rFonts w:ascii="Consolas" w:hAnsi="Consolas"/>
          <w:sz w:val="17"/>
        </w:rPr>
        <w:t>experiment_runs</w:t>
      </w:r>
    </w:p>
    <w:p>
      <w:pPr>
        <w:pStyle w:val="ListBullet"/>
        <w:keepLines w:val="0"/>
      </w:pPr>
      <w:r>
        <w:rPr>
          <w:rFonts w:ascii="Consolas" w:hAnsi="Consolas"/>
          <w:sz w:val="17"/>
        </w:rPr>
        <w:t>experiment_environment_snapshots</w:t>
      </w:r>
    </w:p>
    <w:p>
      <w:pPr>
        <w:pStyle w:val="ListBullet"/>
        <w:keepLines w:val="0"/>
      </w:pPr>
      <w:r>
        <w:rPr>
          <w:rFonts w:ascii="Consolas" w:hAnsi="Consolas"/>
          <w:sz w:val="17"/>
        </w:rPr>
        <w:t>environment_comparisons</w:t>
      </w:r>
    </w:p>
    <w:p>
      <w:pPr>
        <w:pStyle w:val="ListBullet"/>
        <w:keepLines w:val="0"/>
      </w:pPr>
      <w:r>
        <w:rPr>
          <w:rFonts w:ascii="Consolas" w:hAnsi="Consolas"/>
          <w:sz w:val="17"/>
        </w:rPr>
        <w:t>fix_actions</w:t>
      </w:r>
    </w:p>
    <w:p>
      <w:pPr>
        <w:pStyle w:val="ListBullet"/>
        <w:keepLines w:val="0"/>
      </w:pPr>
      <w:r>
        <w:rPr>
          <w:rFonts w:ascii="Consolas" w:hAnsi="Consolas"/>
          <w:sz w:val="17"/>
        </w:rPr>
        <w:t>fix_verification_runs</w:t>
      </w:r>
    </w:p>
    <w:p>
      <w:pPr>
        <w:keepLines w:val="0"/>
      </w:pPr>
      <w:r>
        <w:t>每个 Session 至少固化：</w:t>
      </w:r>
      <w:r>
        <w:rPr>
          <w:rFonts w:ascii="Consolas" w:hAnsi="Consolas"/>
          <w:sz w:val="17"/>
        </w:rPr>
        <w:t>profile_id/version/checksum</w:t>
      </w:r>
      <w:r>
        <w:t>、</w:t>
      </w:r>
      <w:r>
        <w:rPr>
          <w:rFonts w:ascii="Consolas" w:hAnsi="Consolas"/>
          <w:sz w:val="17"/>
        </w:rPr>
        <w:t>effective_profile_snapshot</w:t>
      </w:r>
      <w:r>
        <w:t>、</w:t>
      </w:r>
      <w:r>
        <w:rPr>
          <w:rFonts w:ascii="Consolas" w:hAnsi="Consolas"/>
          <w:sz w:val="17"/>
        </w:rPr>
        <w:t>platform_profile/version</w:t>
      </w:r>
      <w:r>
        <w:t>、</w:t>
      </w:r>
      <w:r>
        <w:rPr>
          <w:rFonts w:ascii="Consolas" w:hAnsi="Consolas"/>
          <w:sz w:val="17"/>
        </w:rPr>
        <w:t>voice_runtime_context_snapshot</w:t>
      </w:r>
      <w:r>
        <w:t>、</w:t>
      </w:r>
      <w:r>
        <w:rPr>
          <w:rFonts w:ascii="Consolas" w:hAnsi="Consolas"/>
          <w:sz w:val="17"/>
        </w:rPr>
        <w:t>capture_stage</w:t>
      </w:r>
      <w:r>
        <w:t>、</w:t>
      </w:r>
      <w:r>
        <w:rPr>
          <w:rFonts w:ascii="Consolas" w:hAnsi="Consolas"/>
          <w:sz w:val="17"/>
        </w:rPr>
        <w:t>owner_worker/lease/heartbeat</w:t>
      </w:r>
      <w:r>
        <w:t>、</w:t>
      </w:r>
      <w:r>
        <w:rPr>
          <w:rFonts w:ascii="Consolas" w:hAnsi="Consolas"/>
          <w:sz w:val="17"/>
        </w:rPr>
        <w:t>cleanup_required/status</w:t>
      </w:r>
      <w:r>
        <w:t>、</w:t>
      </w:r>
      <w:r>
        <w:rPr>
          <w:rFonts w:ascii="Consolas" w:hAnsi="Consolas"/>
          <w:sz w:val="17"/>
        </w:rPr>
        <w:t>primary_target_call_id</w:t>
      </w:r>
      <w:r>
        <w:t>、</w:t>
      </w:r>
      <w:r>
        <w:rPr>
          <w:rFonts w:ascii="Consolas" w:hAnsi="Consolas"/>
          <w:sz w:val="17"/>
        </w:rPr>
        <w:t>capture_completeness</w:t>
      </w:r>
      <w:r>
        <w:t>、</w:t>
      </w:r>
      <w:r>
        <w:rPr>
          <w:rFonts w:ascii="Consolas" w:hAnsi="Consolas"/>
          <w:sz w:val="17"/>
        </w:rPr>
        <w:t>evidence_sufficiency</w:t>
      </w:r>
      <w:r>
        <w:t>。</w:t>
      </w:r>
    </w:p>
    <w:p>
      <w:pPr>
        <w:pStyle w:val="Heading1"/>
        <w:keepLines w:val="0"/>
      </w:pPr>
      <w:r>
        <w:t>13. ReproductionProfile V1 建议集合</w:t>
      </w:r>
    </w:p>
    <w:p>
      <w:pPr>
        <w:keepLines w:val="0"/>
      </w:pPr>
      <w:r>
        <w:t>V1 专用 Profile：</w:t>
      </w:r>
    </w:p>
    <w:p>
      <w:pPr>
        <w:keepLines w:val="0"/>
        <w:ind w:left="259" w:hanging="259"/>
      </w:pPr>
      <w:r>
        <w:t xml:space="preserve">1. </w:t>
      </w:r>
      <w:r>
        <w:rPr>
          <w:rFonts w:ascii="Consolas" w:hAnsi="Consolas"/>
          <w:sz w:val="17"/>
        </w:rPr>
        <w:t>REGISTER_FAILURE</w:t>
      </w:r>
    </w:p>
    <w:p>
      <w:pPr>
        <w:keepLines w:val="0"/>
        <w:ind w:left="259" w:hanging="259"/>
      </w:pPr>
      <w:r>
        <w:t xml:space="preserve">2. </w:t>
      </w:r>
      <w:r>
        <w:rPr>
          <w:rFonts w:ascii="Consolas" w:hAnsi="Consolas"/>
          <w:sz w:val="17"/>
        </w:rPr>
        <w:t>CALL_SETUP_FAILURE</w:t>
      </w:r>
    </w:p>
    <w:p>
      <w:pPr>
        <w:keepLines w:val="0"/>
        <w:ind w:left="259" w:hanging="259"/>
      </w:pPr>
      <w:r>
        <w:t xml:space="preserve">3. </w:t>
      </w:r>
      <w:r>
        <w:rPr>
          <w:rFonts w:ascii="Consolas" w:hAnsi="Consolas"/>
          <w:sz w:val="17"/>
        </w:rPr>
        <w:t>ONE_WAY_AUDIO</w:t>
      </w:r>
    </w:p>
    <w:p>
      <w:pPr>
        <w:keepLines w:val="0"/>
        <w:ind w:left="259" w:hanging="259"/>
      </w:pPr>
      <w:r>
        <w:t xml:space="preserve">4. </w:t>
      </w:r>
      <w:r>
        <w:rPr>
          <w:rFonts w:ascii="Consolas" w:hAnsi="Consolas"/>
          <w:sz w:val="17"/>
        </w:rPr>
        <w:t>AUDIO_STUTTER</w:t>
      </w:r>
    </w:p>
    <w:p>
      <w:pPr>
        <w:keepLines w:val="0"/>
        <w:ind w:left="259" w:hanging="259"/>
      </w:pPr>
      <w:r>
        <w:t xml:space="preserve">5. </w:t>
      </w:r>
      <w:r>
        <w:rPr>
          <w:rFonts w:ascii="Consolas" w:hAnsi="Consolas"/>
          <w:sz w:val="17"/>
        </w:rPr>
        <w:t>AUDIO_NOISE</w:t>
      </w:r>
    </w:p>
    <w:p>
      <w:pPr>
        <w:keepLines w:val="0"/>
        <w:ind w:left="259" w:hanging="259"/>
      </w:pPr>
      <w:r>
        <w:t xml:space="preserve">6. </w:t>
      </w:r>
      <w:r>
        <w:rPr>
          <w:rFonts w:ascii="Consolas" w:hAnsi="Consolas"/>
          <w:sz w:val="17"/>
        </w:rPr>
        <w:t>DTMF_LOSS</w:t>
      </w:r>
    </w:p>
    <w:p>
      <w:pPr>
        <w:keepLines w:val="0"/>
        <w:ind w:left="259" w:hanging="259"/>
      </w:pPr>
      <w:r>
        <w:t xml:space="preserve">7. </w:t>
      </w:r>
      <w:r>
        <w:rPr>
          <w:rFonts w:ascii="Consolas" w:hAnsi="Consolas"/>
          <w:sz w:val="17"/>
        </w:rPr>
        <w:t>ECHO</w:t>
      </w:r>
    </w:p>
    <w:p>
      <w:pPr>
        <w:keepLines w:val="0"/>
        <w:ind w:left="259" w:hanging="259"/>
      </w:pPr>
      <w:r>
        <w:t xml:space="preserve">8. </w:t>
      </w:r>
      <w:r>
        <w:rPr>
          <w:rFonts w:ascii="Consolas" w:hAnsi="Consolas"/>
          <w:sz w:val="17"/>
        </w:rPr>
        <w:t>VOIP_GENERIC_FULL_CAPTURE</w:t>
      </w:r>
      <w:r>
        <w:t>（兜底）</w:t>
      </w:r>
    </w:p>
    <w:p>
      <w:pPr>
        <w:keepLines w:val="0"/>
      </w:pPr>
      <w:r>
        <w:t>V1 ExperimentProfile：</w:t>
      </w:r>
    </w:p>
    <w:p>
      <w:pPr>
        <w:keepLines w:val="0"/>
        <w:ind w:left="259" w:hanging="259"/>
      </w:pPr>
      <w:r>
        <w:t xml:space="preserve">1. </w:t>
      </w:r>
      <w:r>
        <w:rPr>
          <w:rFonts w:ascii="Consolas" w:hAnsi="Consolas"/>
          <w:sz w:val="17"/>
        </w:rPr>
        <w:t>PHONE_SWAP_AB</w:t>
      </w:r>
    </w:p>
    <w:p>
      <w:pPr>
        <w:keepLines w:val="0"/>
        <w:ind w:left="259" w:hanging="259"/>
      </w:pPr>
      <w:r>
        <w:t xml:space="preserve">2. </w:t>
      </w:r>
      <w:r>
        <w:rPr>
          <w:rFonts w:ascii="Consolas" w:hAnsi="Consolas"/>
          <w:sz w:val="17"/>
        </w:rPr>
        <w:t>LINE_SWAP_AB</w:t>
      </w:r>
    </w:p>
    <w:p>
      <w:pPr>
        <w:keepLines w:val="0"/>
        <w:ind w:left="259" w:hanging="259"/>
      </w:pPr>
      <w:r>
        <w:t xml:space="preserve">3. </w:t>
      </w:r>
      <w:r>
        <w:rPr>
          <w:rFonts w:ascii="Consolas" w:hAnsi="Consolas"/>
          <w:sz w:val="17"/>
        </w:rPr>
        <w:t>FXS_PORT_SWAP_AB</w:t>
      </w:r>
    </w:p>
    <w:p>
      <w:pPr>
        <w:keepLines w:val="0"/>
        <w:ind w:left="259" w:hanging="259"/>
      </w:pPr>
      <w:r>
        <w:t xml:space="preserve">4. </w:t>
      </w:r>
      <w:r>
        <w:rPr>
          <w:rFonts w:ascii="Consolas" w:hAnsi="Consolas"/>
          <w:sz w:val="17"/>
        </w:rPr>
        <w:t>POWER_SUPPLY_AB</w:t>
      </w:r>
    </w:p>
    <w:p>
      <w:pPr>
        <w:keepLines w:val="0"/>
        <w:ind w:left="259" w:hanging="259"/>
      </w:pPr>
      <w:r>
        <w:t xml:space="preserve">5. </w:t>
      </w:r>
      <w:r>
        <w:rPr>
          <w:rFonts w:ascii="Consolas" w:hAnsi="Consolas"/>
          <w:sz w:val="17"/>
        </w:rPr>
        <w:t>DEVICE_SWAP_AB</w:t>
      </w:r>
    </w:p>
    <w:p>
      <w:pPr>
        <w:keepLines w:val="0"/>
        <w:ind w:left="259" w:hanging="259"/>
      </w:pPr>
      <w:r>
        <w:t xml:space="preserve">6. </w:t>
      </w:r>
      <w:r>
        <w:rPr>
          <w:rFonts w:ascii="Consolas" w:hAnsi="Consolas"/>
          <w:sz w:val="17"/>
        </w:rPr>
        <w:t>POST_REBOOT_FIRST_CALL</w:t>
      </w:r>
    </w:p>
    <w:p>
      <w:pPr>
        <w:keepLines w:val="0"/>
      </w:pPr>
      <w:r>
        <w:t>所有 Profile 的 timeout、ring、post-capture、retry、max calls、capture stage、end policy、evidence sufficiency、confirmation policy 等均可配置；安全边界、Action 风险级别、底层命令映射不允许 AI 修改。</w:t>
      </w:r>
    </w:p>
    <w:p>
      <w:pPr>
        <w:pStyle w:val="Heading1"/>
        <w:keepLines w:val="0"/>
      </w:pPr>
      <w:r>
        <w:t>14. DUT ARM / Cleanup 参考编排</w:t>
      </w:r>
    </w:p>
    <w:p>
      <w:pPr>
        <w:pStyle w:val="Heading3"/>
        <w:keepLines w:val="0"/>
      </w:pPr>
      <w:r>
        <w:t>14.1 ARM</w:t>
      </w:r>
    </w:p>
    <w:p>
      <w:pPr>
        <w:keepLines w:val="0"/>
        <w:ind w:left="259" w:hanging="259"/>
      </w:pPr>
      <w:r>
        <w:t xml:space="preserve">1. </w:t>
      </w:r>
      <w:r>
        <w:t xml:space="preserve">获取 </w:t>
      </w:r>
      <w:r>
        <w:rPr>
          <w:rFonts w:ascii="Consolas" w:hAnsi="Consolas"/>
          <w:sz w:val="17"/>
        </w:rPr>
        <w:t>DeviceDiagnosticLock</w:t>
      </w:r>
    </w:p>
    <w:p>
      <w:pPr>
        <w:keepLines w:val="0"/>
        <w:ind w:left="259" w:hanging="259"/>
      </w:pPr>
      <w:r>
        <w:t xml:space="preserve">2. </w:t>
      </w:r>
      <w:r>
        <w:t>SSH DUT</w:t>
      </w:r>
    </w:p>
    <w:p>
      <w:pPr>
        <w:keepLines w:val="0"/>
        <w:ind w:left="259" w:hanging="259"/>
      </w:pPr>
      <w:r>
        <w:t xml:space="preserve">3. </w:t>
      </w:r>
      <w:r>
        <w:rPr>
          <w:rFonts w:ascii="Consolas" w:hAnsi="Consolas"/>
          <w:sz w:val="17"/>
        </w:rPr>
        <w:t>VoiceRuntimeContextResolver</w:t>
      </w:r>
      <w:r>
        <w:t xml:space="preserve"> 解析 Voice VLAN、</w:t>
      </w:r>
      <w:r>
        <w:rPr>
          <w:rFonts w:ascii="Consolas" w:hAnsi="Consolas"/>
          <w:sz w:val="17"/>
        </w:rPr>
        <w:t>br-lan_xx</w:t>
      </w:r>
      <w:r>
        <w:t>、Voice Gateway IP</w:t>
      </w:r>
    </w:p>
    <w:p>
      <w:pPr>
        <w:keepLines w:val="0"/>
        <w:ind w:left="259" w:hanging="259"/>
      </w:pPr>
      <w:r>
        <w:t xml:space="preserve">4. </w:t>
      </w:r>
      <w:r>
        <w:t>PRE Snapshot + Time Calibration</w:t>
      </w:r>
    </w:p>
    <w:p>
      <w:pPr>
        <w:keepLines w:val="0"/>
        <w:ind w:left="259" w:hanging="259"/>
      </w:pPr>
      <w:r>
        <w:t xml:space="preserve">5. </w:t>
      </w:r>
      <w:r>
        <w:t xml:space="preserve">在 </w:t>
      </w:r>
      <w:r>
        <w:rPr>
          <w:rFonts w:ascii="Consolas" w:hAnsi="Consolas"/>
          <w:sz w:val="17"/>
        </w:rPr>
        <w:t>br-lan_xx</w:t>
      </w:r>
      <w:r>
        <w:t xml:space="preserve"> 启动全包 PCAP Ring</w:t>
      </w:r>
    </w:p>
    <w:p>
      <w:pPr>
        <w:keepLines w:val="0"/>
        <w:ind w:left="259" w:hanging="259"/>
      </w:pPr>
      <w:r>
        <w:t xml:space="preserve">6. </w:t>
      </w:r>
      <w:r>
        <w:t>启动 Profile Debug/Log Stream</w:t>
      </w:r>
    </w:p>
    <w:p>
      <w:pPr>
        <w:keepLines w:val="0"/>
        <w:ind w:left="259" w:hanging="259"/>
      </w:pPr>
      <w:r>
        <w:t xml:space="preserve">7. </w:t>
      </w:r>
      <w:r>
        <w:t xml:space="preserve">进入 AIM，执行抽象 </w:t>
      </w:r>
      <w:r>
        <w:rPr>
          <w:rFonts w:ascii="Consolas" w:hAnsi="Consolas"/>
          <w:sz w:val="17"/>
        </w:rPr>
        <w:t>START_PCM_RX / START_PCM_TX</w:t>
      </w:r>
    </w:p>
    <w:p>
      <w:pPr>
        <w:keepLines w:val="0"/>
        <w:ind w:left="259" w:hanging="259"/>
      </w:pPr>
      <w:r>
        <w:t xml:space="preserve">8. </w:t>
      </w:r>
      <w:r>
        <w:t>PlatformProfile 将动作映射为当前平台命令，例如：</w:t>
      </w:r>
    </w:p>
    <w:p>
      <w:pPr>
        <w:keepLines w:val="0"/>
      </w:pPr>
      <w:r>
        <w:t xml:space="preserve">   - </w:t>
      </w:r>
      <w:r>
        <w:rPr>
          <w:rFonts w:ascii="Consolas" w:hAnsi="Consolas"/>
          <w:sz w:val="17"/>
        </w:rPr>
        <w:t>voip dsp diag set &lt;voice_gateway_ip&gt; 40000 1 pcm_rx on</w:t>
      </w:r>
    </w:p>
    <w:p>
      <w:pPr>
        <w:keepLines w:val="0"/>
      </w:pPr>
      <w:r>
        <w:t xml:space="preserve">   - </w:t>
      </w:r>
      <w:r>
        <w:rPr>
          <w:rFonts w:ascii="Consolas" w:hAnsi="Consolas"/>
          <w:sz w:val="17"/>
        </w:rPr>
        <w:t>voip dsp diag set &lt;voice_gateway_ip&gt; 50000 1 pcm_tx on</w:t>
      </w:r>
    </w:p>
    <w:p>
      <w:pPr>
        <w:keepLines w:val="0"/>
        <w:ind w:left="259" w:hanging="259"/>
      </w:pPr>
      <w:r>
        <w:t xml:space="preserve">9. </w:t>
      </w:r>
      <w:r>
        <w:rPr>
          <w:rFonts w:ascii="Consolas" w:hAnsi="Consolas"/>
          <w:sz w:val="17"/>
        </w:rPr>
        <w:t>ArmReadinessBarrier</w:t>
      </w:r>
      <w:r>
        <w:t xml:space="preserve"> 验证 tcpdump、40000、50000、Debug</w:t>
      </w:r>
    </w:p>
    <w:p>
      <w:pPr>
        <w:keepLines w:val="0"/>
        <w:ind w:left="259" w:hanging="259"/>
      </w:pPr>
      <w:r>
        <w:t xml:space="preserve">10. </w:t>
      </w:r>
      <w:r>
        <w:rPr>
          <w:rFonts w:ascii="Consolas" w:hAnsi="Consolas"/>
          <w:sz w:val="17"/>
        </w:rPr>
        <w:t>ARMED → WATCHING</w:t>
      </w:r>
    </w:p>
    <w:p>
      <w:pPr>
        <w:pStyle w:val="Heading3"/>
        <w:keepLines w:val="0"/>
      </w:pPr>
      <w:r>
        <w:t>14.2 Cleanup</w:t>
      </w:r>
    </w:p>
    <w:p>
      <w:pPr>
        <w:keepLines w:val="0"/>
        <w:ind w:left="259" w:hanging="259"/>
      </w:pPr>
      <w:r>
        <w:t xml:space="preserve">1. </w:t>
      </w:r>
      <w:r>
        <w:t>End Anchor + Post Capture</w:t>
      </w:r>
    </w:p>
    <w:p>
      <w:pPr>
        <w:keepLines w:val="0"/>
        <w:ind w:left="259" w:hanging="259"/>
      </w:pPr>
      <w:r>
        <w:t xml:space="preserve">2. </w:t>
      </w:r>
      <w:r>
        <w:t xml:space="preserve">执行 </w:t>
      </w:r>
      <w:r>
        <w:rPr>
          <w:rFonts w:ascii="Consolas" w:hAnsi="Consolas"/>
          <w:sz w:val="17"/>
        </w:rPr>
        <w:t>STOP_PCM_RX / STOP_PCM_TX</w:t>
      </w:r>
    </w:p>
    <w:p>
      <w:pPr>
        <w:keepLines w:val="0"/>
        <w:ind w:left="259" w:hanging="259"/>
      </w:pPr>
      <w:r>
        <w:t xml:space="preserve">3. </w:t>
      </w:r>
      <w:r>
        <w:t>关闭 Profile Debug</w:t>
      </w:r>
    </w:p>
    <w:p>
      <w:pPr>
        <w:keepLines w:val="0"/>
        <w:ind w:left="259" w:hanging="259"/>
      </w:pPr>
      <w:r>
        <w:t xml:space="preserve">4. </w:t>
      </w:r>
      <w:r>
        <w:t>保持 PCAP 继续采集 quiet window，反向确认 40000/50000 停止</w:t>
      </w:r>
    </w:p>
    <w:p>
      <w:pPr>
        <w:keepLines w:val="0"/>
        <w:ind w:left="259" w:hanging="259"/>
      </w:pPr>
      <w:r>
        <w:t xml:space="preserve">5. </w:t>
      </w:r>
      <w:r>
        <w:t>POST Snapshot / StateDelta</w:t>
      </w:r>
    </w:p>
    <w:p>
      <w:pPr>
        <w:keepLines w:val="0"/>
        <w:ind w:left="259" w:hanging="259"/>
      </w:pPr>
      <w:r>
        <w:t xml:space="preserve">6. </w:t>
      </w:r>
      <w:r>
        <w:t>停止 PCAP并验证进程/stream关闭</w:t>
      </w:r>
    </w:p>
    <w:p>
      <w:pPr>
        <w:keepLines w:val="0"/>
        <w:ind w:left="259" w:hanging="259"/>
      </w:pPr>
      <w:r>
        <w:t xml:space="preserve">7. </w:t>
      </w:r>
      <w:r>
        <w:t>Finalize Evidence；Cleanup Recovery 与 Evidence Analysis 可并行</w:t>
      </w:r>
    </w:p>
    <w:p>
      <w:pPr>
        <w:keepLines w:val="0"/>
        <w:ind w:left="259" w:hanging="259"/>
      </w:pPr>
      <w:r>
        <w:t xml:space="preserve">8. </w:t>
      </w:r>
      <w:r>
        <w:t>释放 Device Lock</w:t>
      </w:r>
    </w:p>
    <w:p>
      <w:pPr>
        <w:keepLines w:val="0"/>
        <w:ind w:left="259" w:hanging="259"/>
      </w:pPr>
      <w:r>
        <w:t xml:space="preserve">9. </w:t>
      </w:r>
      <w:r>
        <w:rPr>
          <w:rFonts w:ascii="Consolas" w:hAnsi="Consolas"/>
          <w:sz w:val="17"/>
        </w:rPr>
        <w:t>CLEANUP_VERIFIED</w:t>
      </w:r>
    </w:p>
    <w:p>
      <w:pPr>
        <w:pStyle w:val="Heading1"/>
        <w:keepLines w:val="0"/>
      </w:pPr>
      <w:r>
        <w:t>15. 与 M6.1 的集成边界</w:t>
      </w:r>
    </w:p>
    <w:p>
      <w:pPr>
        <w:keepLines w:val="0"/>
      </w:pPr>
      <w:r>
        <w:t>M6.2 不重写现有 Analyzer/Diagnosis，而是在 M6.1 上增加现场复现编排层：</w:t>
      </w:r>
    </w:p>
    <w:p>
      <w:pPr>
        <w:pStyle w:val="ListBullet"/>
        <w:keepLines w:val="0"/>
      </w:pPr>
      <w:r>
        <w:t>Diagnosis Worker：产生 Evidence Gap、选择 DiagnosticQuestion、选择 ReproductionProfile/ExperimentProfile；</w:t>
      </w:r>
    </w:p>
    <w:p>
      <w:pPr>
        <w:pStyle w:val="ListBullet"/>
        <w:keepLines w:val="0"/>
      </w:pPr>
      <w:r>
        <w:t>Reproduction Orchestrator：Session 状态机、Attempt/Call 生命周期、Capture Stage、Retry/Enhancement；</w:t>
      </w:r>
    </w:p>
    <w:p>
      <w:pPr>
        <w:pStyle w:val="ListBullet"/>
        <w:keepLines w:val="0"/>
      </w:pPr>
      <w:r>
        <w:t>Action Engine：继续负责注册动作安全边界；</w:t>
      </w:r>
    </w:p>
    <w:p>
      <w:pPr>
        <w:pStyle w:val="ListBullet"/>
        <w:keepLines w:val="0"/>
      </w:pPr>
      <w:r>
        <w:t>Collector Worker / DeviceAdapter：继续作为唯一 DUT SSH 执行器；</w:t>
      </w:r>
    </w:p>
    <w:p>
      <w:pPr>
        <w:pStyle w:val="ListBullet"/>
        <w:keepLines w:val="0"/>
      </w:pPr>
      <w:r>
        <w:t>Packet/Media Analyzer：复用并增加 Live Mode / Quick Full Mode；</w:t>
      </w:r>
    </w:p>
    <w:p>
      <w:pPr>
        <w:pStyle w:val="ListBullet"/>
        <w:keepLines w:val="0"/>
      </w:pPr>
      <w:r>
        <w:t>Rule Engine：Profile Gate、Call Verdict、Evidence Sufficiency、Experiment/Fix Gate；</w:t>
      </w:r>
    </w:p>
    <w:p>
      <w:pPr>
        <w:pStyle w:val="ListBullet"/>
        <w:keepLines w:val="0"/>
      </w:pPr>
      <w:r>
        <w:t>Evidence Store：增加 ReproductionEvidenceBundle / EnvironmentSnapshot / Cleanup Evidence；</w:t>
      </w:r>
    </w:p>
    <w:p>
      <w:pPr>
        <w:pStyle w:val="ListBullet"/>
        <w:keepLines w:val="0"/>
      </w:pPr>
      <w:r>
        <w:t>Feishu：单主卡关键状态更新；</w:t>
      </w:r>
    </w:p>
    <w:p>
      <w:pPr>
        <w:pStyle w:val="ListBullet"/>
        <w:keepLines w:val="0"/>
      </w:pPr>
      <w:r>
        <w:t>Web Dashboard：增加 Reproduction、Attempt/Call、Capture Health、Experiment、Fix Verification 视图。</w:t>
      </w:r>
    </w:p>
    <w:p>
      <w:pPr>
        <w:pStyle w:val="Heading1"/>
        <w:keepLines w:val="0"/>
      </w:pPr>
      <w:r>
        <w:t>16. M6.2 实施建议顺序</w:t>
      </w:r>
    </w:p>
    <w:p>
      <w:pPr>
        <w:keepLines w:val="0"/>
      </w:pPr>
      <w:r>
        <w:t>建议实现顺序：</w:t>
      </w:r>
    </w:p>
    <w:p>
      <w:pPr>
        <w:keepLines w:val="0"/>
        <w:ind w:left="259" w:hanging="259"/>
      </w:pPr>
      <w:r>
        <w:t xml:space="preserve">1. </w:t>
      </w:r>
      <w:r>
        <w:t>数据模型 + Migration + ReproductionProfile Registry/Schema</w:t>
      </w:r>
    </w:p>
    <w:p>
      <w:pPr>
        <w:keepLines w:val="0"/>
        <w:ind w:left="259" w:hanging="259"/>
      </w:pPr>
      <w:r>
        <w:t xml:space="preserve">2. </w:t>
      </w:r>
      <w:r>
        <w:t>VoiceRuntimeContextResolver + Platform capability/action mapping</w:t>
      </w:r>
    </w:p>
    <w:p>
      <w:pPr>
        <w:keepLines w:val="0"/>
        <w:ind w:left="259" w:hanging="259"/>
      </w:pPr>
      <w:r>
        <w:t xml:space="preserve">3. </w:t>
      </w:r>
      <w:r>
        <w:t>ReproductionSession 状态机 + DeviceDiagnosticLock + Lease</w:t>
      </w:r>
    </w:p>
    <w:p>
      <w:pPr>
        <w:keepLines w:val="0"/>
        <w:ind w:left="259" w:hanging="259"/>
      </w:pPr>
      <w:r>
        <w:t xml:space="preserve">4. </w:t>
      </w:r>
      <w:r>
        <w:t>Segmented Ring Capture + ARM Barrier + CaptureHealthMonitor</w:t>
      </w:r>
    </w:p>
    <w:p>
      <w:pPr>
        <w:keepLines w:val="0"/>
        <w:ind w:left="259" w:hanging="259"/>
      </w:pPr>
      <w:r>
        <w:t xml:space="preserve">5. </w:t>
      </w:r>
      <w:r>
        <w:t>Earliest Anchor + Attempt/Call Binder</w:t>
      </w:r>
    </w:p>
    <w:p>
      <w:pPr>
        <w:keepLines w:val="0"/>
        <w:ind w:left="259" w:hanging="259"/>
      </w:pPr>
      <w:r>
        <w:t xml:space="preserve">6. </w:t>
      </w:r>
      <w:r>
        <w:t>Live Analyzer + Call Quick Analyzer Orchestrator</w:t>
      </w:r>
    </w:p>
    <w:p>
      <w:pPr>
        <w:keepLines w:val="0"/>
        <w:ind w:left="259" w:hanging="259"/>
      </w:pPr>
      <w:r>
        <w:t xml:space="preserve">7. </w:t>
      </w:r>
      <w:r>
        <w:t>Evidence Bundle + Sufficiency Gate + DiagnosticQuestion integration</w:t>
      </w:r>
    </w:p>
    <w:p>
      <w:pPr>
        <w:keepLines w:val="0"/>
        <w:ind w:left="259" w:hanging="259"/>
      </w:pPr>
      <w:r>
        <w:t xml:space="preserve">8. </w:t>
      </w:r>
      <w:r>
        <w:t>CleanupManager + CleanupWatchdog + RecoveryReconciler</w:t>
      </w:r>
    </w:p>
    <w:p>
      <w:pPr>
        <w:keepLines w:val="0"/>
        <w:ind w:left="259" w:hanging="259"/>
      </w:pPr>
      <w:r>
        <w:t xml:space="preserve">9. </w:t>
      </w:r>
      <w:r>
        <w:t>Generic Profile + 7 个专用 Profile</w:t>
      </w:r>
    </w:p>
    <w:p>
      <w:pPr>
        <w:keepLines w:val="0"/>
        <w:ind w:left="259" w:hanging="259"/>
      </w:pPr>
      <w:r>
        <w:t xml:space="preserve">10. </w:t>
      </w:r>
      <w:r>
        <w:t>Multi-Call/CONTROL/TARGET + Adaptive Completion</w:t>
      </w:r>
    </w:p>
    <w:p>
      <w:pPr>
        <w:keepLines w:val="0"/>
        <w:ind w:left="259" w:hanging="259"/>
      </w:pPr>
      <w:r>
        <w:t xml:space="preserve">11. </w:t>
      </w:r>
      <w:r>
        <w:t>DiagnosticExperiment + EnvironmentComparator + A-B-A</w:t>
      </w:r>
    </w:p>
    <w:p>
      <w:pPr>
        <w:keepLines w:val="0"/>
        <w:ind w:left="259" w:hanging="259"/>
      </w:pPr>
      <w:r>
        <w:t xml:space="preserve">12. </w:t>
      </w:r>
      <w:r>
        <w:t>Fix Verification</w:t>
      </w:r>
    </w:p>
    <w:p>
      <w:pPr>
        <w:keepLines w:val="0"/>
        <w:ind w:left="259" w:hanging="259"/>
      </w:pPr>
      <w:r>
        <w:t xml:space="preserve">13. </w:t>
      </w:r>
      <w:r>
        <w:t>Feishu主卡 + Web Reproduction UI</w:t>
      </w:r>
    </w:p>
    <w:p>
      <w:pPr>
        <w:keepLines w:val="0"/>
        <w:ind w:left="259" w:hanging="259"/>
      </w:pPr>
      <w:r>
        <w:t xml:space="preserve">14. </w:t>
      </w:r>
      <w:r>
        <w:t>Golden/E2E/Crash/Negative Control/Full-stack Release Gate</w:t>
      </w:r>
    </w:p>
    <w:p>
      <w:pPr>
        <w:pStyle w:val="Heading1"/>
        <w:keepLines w:val="0"/>
      </w:pPr>
      <w:r>
        <w:t>17. Definition of Done</w:t>
      </w:r>
    </w:p>
    <w:p>
      <w:pPr>
        <w:keepLines w:val="0"/>
      </w:pPr>
      <w:r>
        <w:t>M6.2 完成必须满足：</w:t>
      </w:r>
    </w:p>
    <w:p>
      <w:pPr>
        <w:pStyle w:val="ListBullet"/>
        <w:keepLines w:val="0"/>
      </w:pPr>
      <w:r>
        <w:t>AI 能在现有证据不足时自动创建复现任务，无须现场通知“开始”；</w:t>
      </w:r>
    </w:p>
    <w:p>
      <w:pPr>
        <w:pStyle w:val="ListBullet"/>
        <w:keepLines w:val="0"/>
      </w:pPr>
      <w:r>
        <w:t>DUT 自动解析唯一 Voice VLAN、</w:t>
      </w:r>
      <w:r>
        <w:rPr>
          <w:rFonts w:ascii="Consolas" w:hAnsi="Consolas"/>
          <w:sz w:val="17"/>
        </w:rPr>
        <w:t>br-lan_xx</w:t>
      </w:r>
      <w:r>
        <w:t xml:space="preserve"> 和语音网关 IP；</w:t>
      </w:r>
    </w:p>
    <w:p>
      <w:pPr>
        <w:pStyle w:val="ListBullet"/>
        <w:keepLines w:val="0"/>
      </w:pPr>
      <w:r>
        <w:t>在现场拨号前 PCAP、PCM RX/TX、所需 Debug 已真实 Ready；</w:t>
      </w:r>
    </w:p>
    <w:p>
      <w:pPr>
        <w:pStyle w:val="ListBullet"/>
        <w:keepLines w:val="0"/>
      </w:pPr>
      <w:r>
        <w:t>实际抓到 40000/50000 才视为 PCM Ready；</w:t>
      </w:r>
    </w:p>
    <w:p>
      <w:pPr>
        <w:pStyle w:val="ListBullet"/>
        <w:keepLines w:val="0"/>
      </w:pPr>
      <w:r>
        <w:t>自动识别 earliest low-level anchor、Attempt、Call、RTP Media；</w:t>
      </w:r>
    </w:p>
    <w:p>
      <w:pPr>
        <w:pStyle w:val="ListBullet"/>
        <w:keepLines w:val="0"/>
      </w:pPr>
      <w:r>
        <w:t>支持多通 Call，自动识别 CONTROL/TARGET/INCONCLUSIVE；</w:t>
      </w:r>
    </w:p>
    <w:p>
      <w:pPr>
        <w:pStyle w:val="ListBullet"/>
        <w:keepLines w:val="0"/>
      </w:pPr>
      <w:r>
        <w:t>Live Analyzer 标异常锚点，Full Quick Analyzer 生成确定性 Finding；</w:t>
      </w:r>
    </w:p>
    <w:p>
      <w:pPr>
        <w:pStyle w:val="ListBullet"/>
        <w:keepLines w:val="0"/>
      </w:pPr>
      <w:r>
        <w:t>Evidence Sufficiency 可驱动 Retry/Enhance/Recovery/External Action；</w:t>
      </w:r>
    </w:p>
    <w:p>
      <w:pPr>
        <w:pStyle w:val="ListBullet"/>
        <w:keepLines w:val="0"/>
      </w:pPr>
      <w:r>
        <w:t>Cleanup 对所有退出路径执行，并反向验证 PCM/Debug/tcpdump 恢复；</w:t>
      </w:r>
    </w:p>
    <w:p>
      <w:pPr>
        <w:pStyle w:val="ListBullet"/>
        <w:keepLines w:val="0"/>
      </w:pPr>
      <w:r>
        <w:t>Worker/服务 Crash 后已有 Segment 可恢复，设备不会永久残留诊断状态；</w:t>
      </w:r>
    </w:p>
    <w:p>
      <w:pPr>
        <w:pStyle w:val="ListBullet"/>
        <w:keepLines w:val="0"/>
      </w:pPr>
      <w:r>
        <w:t>支持 Generic Fallback Profile；</w:t>
      </w:r>
    </w:p>
    <w:p>
      <w:pPr>
        <w:pStyle w:val="ListBullet"/>
        <w:keepLines w:val="0"/>
      </w:pPr>
      <w:r>
        <w:t>支持单变量 A/B、Environment Gate、可选 A-B-A Root Cause Confirmation；</w:t>
      </w:r>
    </w:p>
    <w:p>
      <w:pPr>
        <w:pStyle w:val="ListBullet"/>
        <w:keepLines w:val="0"/>
      </w:pPr>
      <w:r>
        <w:t>支持 Fix Verification 后才 RESOLVED；</w:t>
      </w:r>
    </w:p>
    <w:p>
      <w:pPr>
        <w:pStyle w:val="ListBullet"/>
        <w:keepLines w:val="0"/>
      </w:pPr>
      <w:r>
        <w:t>Profile/Rule/Action/Analyzer 全版本化、可审计、可 Golden Replay；</w:t>
      </w:r>
    </w:p>
    <w:p>
      <w:pPr>
        <w:pStyle w:val="ListBullet"/>
        <w:keepLines w:val="0"/>
      </w:pPr>
      <w:r>
        <w:t>M6.2 Release Gate 全部通过。</w:t>
      </w:r>
    </w:p>
    <w:p>
      <w:pPr>
        <w:pStyle w:val="Heading1"/>
        <w:keepLines w:val="0"/>
      </w:pPr>
      <w:r>
        <w:t>18. 冻结决策摘要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D9EAF7"/>
            <w:vAlign w:val="center"/>
          </w:tcPr>
          <w:p>
            <w:r>
              <w:rPr>
                <w:b/>
              </w:rPr>
              <w:t>领域</w:t>
            </w:r>
          </w:p>
        </w:tc>
        <w:tc>
          <w:tcPr>
            <w:tcW w:type="dxa" w:w="3331"/>
            <w:shd w:fill="D9EAF7"/>
            <w:vAlign w:val="center"/>
          </w:tcPr>
          <w:p>
            <w:r>
              <w:rPr>
                <w:b/>
              </w:rPr>
              <w:t>冻结方案</w:t>
            </w:r>
          </w:p>
        </w:tc>
        <w:tc>
          <w:tcPr>
            <w:tcW w:type="dxa" w:w="3331"/>
            <w:shd w:fill="D9EAF7"/>
            <w:vAlign w:val="center"/>
          </w:tcPr>
          <w:p>
            <w:r>
              <w:rPr>
                <w:b/>
              </w:rPr>
              <w:t>核心原则</w:t>
            </w:r>
          </w:p>
        </w:tc>
      </w:tr>
      <w:tr>
        <w:tc>
          <w:tcPr>
            <w:tcW w:type="dxa" w:w="3331"/>
            <w:vAlign w:val="center"/>
          </w:tcPr>
          <w:p>
            <w:r>
              <w:t>启动</w:t>
            </w:r>
          </w:p>
        </w:tc>
        <w:tc>
          <w:tcPr>
            <w:tcW w:type="dxa" w:w="3331"/>
            <w:vAlign w:val="center"/>
          </w:tcPr>
          <w:p>
            <w:r>
              <w:t>AI Autonomous Reproduction</w:t>
            </w:r>
          </w:p>
        </w:tc>
        <w:tc>
          <w:tcPr>
            <w:tcW w:type="dxa" w:w="3331"/>
            <w:vAlign w:val="center"/>
          </w:tcPr>
          <w:p>
            <w:r>
              <w:t>AI判定需要复现后自动ARM，无需现场点击开始</w:t>
            </w:r>
          </w:p>
        </w:tc>
      </w:tr>
      <w:tr>
        <w:tc>
          <w:tcPr>
            <w:tcW w:type="dxa" w:w="3331"/>
            <w:vAlign w:val="center"/>
          </w:tcPr>
          <w:p>
            <w:r>
              <w:t>采集</w:t>
            </w:r>
          </w:p>
        </w:tc>
        <w:tc>
          <w:tcPr>
            <w:tcW w:type="dxa" w:w="3331"/>
            <w:vAlign w:val="center"/>
          </w:tcPr>
          <w:p>
            <w:r>
              <w:t>Single-DUT + Voice Interface Full Capture</w:t>
            </w:r>
          </w:p>
        </w:tc>
        <w:tc>
          <w:tcPr>
            <w:tcW w:type="dxa" w:w="3331"/>
            <w:vAlign w:val="center"/>
          </w:tcPr>
          <w:p>
            <w:r>
              <w:t>只SSH DUT；抓唯一 Voice VLAN 对应 br-lan_xx 全包</w:t>
            </w:r>
          </w:p>
        </w:tc>
      </w:tr>
      <w:tr>
        <w:tc>
          <w:tcPr>
            <w:tcW w:type="dxa" w:w="3331"/>
            <w:vAlign w:val="center"/>
          </w:tcPr>
          <w:p>
            <w:r>
              <w:t>PCM</w:t>
            </w:r>
          </w:p>
        </w:tc>
        <w:tc>
          <w:tcPr>
            <w:tcW w:type="dxa" w:w="3331"/>
            <w:vAlign w:val="center"/>
          </w:tcPr>
          <w:p>
            <w:r>
              <w:t>40000/50000 Data-plane Validation</w:t>
            </w:r>
          </w:p>
        </w:tc>
        <w:tc>
          <w:tcPr>
            <w:tcW w:type="dxa" w:w="3331"/>
            <w:vAlign w:val="center"/>
          </w:tcPr>
          <w:p>
            <w:r>
              <w:t>语音网关IP从DUT配置解析，仅作为PCM目的地址参数</w:t>
            </w:r>
          </w:p>
        </w:tc>
      </w:tr>
      <w:tr>
        <w:tc>
          <w:tcPr>
            <w:tcW w:type="dxa" w:w="3331"/>
            <w:vAlign w:val="center"/>
          </w:tcPr>
          <w:p>
            <w:r>
              <w:t>触发</w:t>
            </w:r>
          </w:p>
        </w:tc>
        <w:tc>
          <w:tcPr>
            <w:tcW w:type="dxa" w:w="3331"/>
            <w:vAlign w:val="center"/>
          </w:tcPr>
          <w:p>
            <w:r>
              <w:t>Earliest Low-Level Anchor</w:t>
            </w:r>
          </w:p>
        </w:tc>
        <w:tc>
          <w:tcPr>
            <w:tcW w:type="dxa" w:w="3331"/>
            <w:vAlign w:val="center"/>
          </w:tcPr>
          <w:p>
            <w:r>
              <w:t>OFFHOOK等最底层事件作为时间锚点，采集已提前开启</w:t>
            </w:r>
          </w:p>
        </w:tc>
      </w:tr>
      <w:tr>
        <w:tc>
          <w:tcPr>
            <w:tcW w:type="dxa" w:w="3331"/>
            <w:vAlign w:val="center"/>
          </w:tcPr>
          <w:p>
            <w:r>
              <w:t>会话</w:t>
            </w:r>
          </w:p>
        </w:tc>
        <w:tc>
          <w:tcPr>
            <w:tcW w:type="dxa" w:w="3331"/>
            <w:vAlign w:val="center"/>
          </w:tcPr>
          <w:p>
            <w:r>
              <w:t>Multi-Attempt / Multi-Call</w:t>
            </w:r>
          </w:p>
        </w:tc>
        <w:tc>
          <w:tcPr>
            <w:tcW w:type="dxa" w:w="3331"/>
            <w:vAlign w:val="center"/>
          </w:tcPr>
          <w:p>
            <w:r>
              <w:t>自动找到CONTROL/TARGET，不把第一通等同于目标故障</w:t>
            </w:r>
          </w:p>
        </w:tc>
      </w:tr>
      <w:tr>
        <w:tc>
          <w:tcPr>
            <w:tcW w:type="dxa" w:w="3331"/>
            <w:vAlign w:val="center"/>
          </w:tcPr>
          <w:p>
            <w:r>
              <w:t>分析</w:t>
            </w:r>
          </w:p>
        </w:tc>
        <w:tc>
          <w:tcPr>
            <w:tcW w:type="dxa" w:w="3331"/>
            <w:vAlign w:val="center"/>
          </w:tcPr>
          <w:p>
            <w:r>
              <w:t>Live + Full Quick Analyzer</w:t>
            </w:r>
          </w:p>
        </w:tc>
        <w:tc>
          <w:tcPr>
            <w:tcW w:type="dxa" w:w="3331"/>
            <w:vAlign w:val="center"/>
          </w:tcPr>
          <w:p>
            <w:r>
              <w:t>实时只标锚点；Call结束后确定性完整分析</w:t>
            </w:r>
          </w:p>
        </w:tc>
      </w:tr>
      <w:tr>
        <w:tc>
          <w:tcPr>
            <w:tcW w:type="dxa" w:w="3331"/>
            <w:vAlign w:val="center"/>
          </w:tcPr>
          <w:p>
            <w:r>
              <w:t>收敛</w:t>
            </w:r>
          </w:p>
        </w:tc>
        <w:tc>
          <w:tcPr>
            <w:tcW w:type="dxa" w:w="3331"/>
            <w:vAlign w:val="center"/>
          </w:tcPr>
          <w:p>
            <w:r>
              <w:t>Evidence Sufficiency Gate</w:t>
            </w:r>
          </w:p>
        </w:tc>
        <w:tc>
          <w:tcPr>
            <w:tcW w:type="dxa" w:w="3331"/>
            <w:vAlign w:val="center"/>
          </w:tcPr>
          <w:p>
            <w:r>
              <w:t>以DiagnosticQuestion为目标，Rule决定证据是否充分</w:t>
            </w:r>
          </w:p>
        </w:tc>
      </w:tr>
      <w:tr>
        <w:tc>
          <w:tcPr>
            <w:tcW w:type="dxa" w:w="3331"/>
            <w:vAlign w:val="center"/>
          </w:tcPr>
          <w:p>
            <w:r>
              <w:t>外部实验</w:t>
            </w:r>
          </w:p>
        </w:tc>
        <w:tc>
          <w:tcPr>
            <w:tcW w:type="dxa" w:w="3331"/>
            <w:vAlign w:val="center"/>
          </w:tcPr>
          <w:p>
            <w:r>
              <w:t>Single-variable A/B + optional A-B-A</w:t>
            </w:r>
          </w:p>
        </w:tc>
        <w:tc>
          <w:tcPr>
            <w:tcW w:type="dxa" w:w="3331"/>
            <w:vAlign w:val="center"/>
          </w:tcPr>
          <w:p>
            <w:r>
              <w:t>环境可比后才形成因果支持/确认</w:t>
            </w:r>
          </w:p>
        </w:tc>
      </w:tr>
      <w:tr>
        <w:tc>
          <w:tcPr>
            <w:tcW w:type="dxa" w:w="3331"/>
            <w:vAlign w:val="center"/>
          </w:tcPr>
          <w:p>
            <w:r>
              <w:t>清理</w:t>
            </w:r>
          </w:p>
        </w:tc>
        <w:tc>
          <w:tcPr>
            <w:tcW w:type="dxa" w:w="3331"/>
            <w:vAlign w:val="center"/>
          </w:tcPr>
          <w:p>
            <w:r>
              <w:t>Cleanup Reverse Validation</w:t>
            </w:r>
          </w:p>
        </w:tc>
        <w:tc>
          <w:tcPr>
            <w:tcW w:type="dxa" w:w="3331"/>
            <w:vAlign w:val="center"/>
          </w:tcPr>
          <w:p>
            <w:r>
              <w:t>确认40000/50000停止、Debug关闭、capture退出后才完成</w:t>
            </w:r>
          </w:p>
        </w:tc>
      </w:tr>
      <w:tr>
        <w:tc>
          <w:tcPr>
            <w:tcW w:type="dxa" w:w="3331"/>
            <w:vAlign w:val="center"/>
          </w:tcPr>
          <w:p>
            <w:r>
              <w:t>恢复</w:t>
            </w:r>
          </w:p>
        </w:tc>
        <w:tc>
          <w:tcPr>
            <w:tcW w:type="dxa" w:w="3331"/>
            <w:vAlign w:val="center"/>
          </w:tcPr>
          <w:p>
            <w:r>
              <w:t>Lease + Reconciler + Watchdog</w:t>
            </w:r>
          </w:p>
        </w:tc>
        <w:tc>
          <w:tcPr>
            <w:tcW w:type="dxa" w:w="3331"/>
            <w:vAlign w:val="center"/>
          </w:tcPr>
          <w:p>
            <w:r>
              <w:t>Worker/服务Crash后不会永久残留PCM/Debug</w:t>
            </w:r>
          </w:p>
        </w:tc>
      </w:tr>
      <w:tr>
        <w:tc>
          <w:tcPr>
            <w:tcW w:type="dxa" w:w="3331"/>
            <w:vAlign w:val="center"/>
          </w:tcPr>
          <w:p>
            <w:r>
              <w:t>治理</w:t>
            </w:r>
          </w:p>
        </w:tc>
        <w:tc>
          <w:tcPr>
            <w:tcW w:type="dxa" w:w="3331"/>
            <w:vAlign w:val="center"/>
          </w:tcPr>
          <w:p>
            <w:r>
              <w:t>Git/YAML + Version + Approval + Golden</w:t>
            </w:r>
          </w:p>
        </w:tc>
        <w:tc>
          <w:tcPr>
            <w:tcW w:type="dxa" w:w="3331"/>
            <w:vAlign w:val="center"/>
          </w:tcPr>
          <w:p>
            <w:r>
              <w:t>AI不能拼命令，Profile/Rule/Action全可审计回滚</w:t>
            </w:r>
          </w:p>
        </w:tc>
      </w:tr>
      <w:tr>
        <w:tc>
          <w:tcPr>
            <w:tcW w:type="dxa" w:w="3331"/>
            <w:vAlign w:val="center"/>
          </w:tcPr>
          <w:p>
            <w:r>
              <w:t>修复</w:t>
            </w:r>
          </w:p>
        </w:tc>
        <w:tc>
          <w:tcPr>
            <w:tcW w:type="dxa" w:w="3331"/>
            <w:vAlign w:val="center"/>
          </w:tcPr>
          <w:p>
            <w:r>
              <w:t>Fix Verification</w:t>
            </w:r>
          </w:p>
        </w:tc>
        <w:tc>
          <w:tcPr>
            <w:tcW w:type="dxa" w:w="3331"/>
            <w:vAlign w:val="center"/>
          </w:tcPr>
          <w:p>
            <w:r>
              <w:t>Root Cause Confirmed后还需修复前后可比验证才能Resolved</w:t>
            </w:r>
          </w:p>
        </w:tc>
      </w:tr>
    </w:tbl>
    <w:p>
      <w:r>
        <w:br w:type="page"/>
      </w:r>
    </w:p>
    <w:p>
      <w:pPr>
        <w:pStyle w:val="Heading1"/>
      </w:pPr>
      <w:r>
        <w:t>19. Engineering Contract 对齐与专项预留</w:t>
      </w:r>
    </w:p>
    <w:p>
      <w:pPr>
        <w:pStyle w:val="Heading2"/>
      </w:pPr>
      <w:r>
        <w:t>19.1 EC-08 实现约束</w:t>
      </w:r>
    </w:p>
    <w:p>
      <w:r>
        <w:t>本文件 SPEC-01～SPEC-33 是 Reproduction Intelligence 的唯一业务行为来源。Engineering Contract EC-08 只能把这些行为机械化为状态迁移、数据库/API Schema、Profile/Rule/Question/Experiment配置、测试与Release Gate，不允许重新设计业务流程。</w:t>
      </w:r>
    </w:p>
    <w:p>
      <w:pPr>
        <w:pStyle w:val="Heading2"/>
      </w:pPr>
      <w:r>
        <w:t>19.2 EC-02 Platform Contract 预留</w:t>
      </w:r>
    </w:p>
    <w:p>
      <w:r>
        <w:t>Reproduction Orchestrator、Profile Schema、Action Registry接口、VoiceRuntimeContext接口、AIM PTY框架、Mock和Golden可以先实现；当前真实 DUT 的 Voice Gateway 精确解析、Debug on/off、OFFHOOK/ONHOOK 实时事件源等命令级映射必须等待 EC-02 专项确认。任何实现不得猜测这些平台事实。</w:t>
      </w:r>
    </w:p>
    <w:p>
      <w:pPr>
        <w:pStyle w:val="Heading2"/>
      </w:pPr>
      <w:r>
        <w:t>19.3 CONTRACT_GAP 行为</w:t>
      </w:r>
    </w:p>
    <w:p>
      <w:r>
        <w:t>若 M6.2 实现遇到本 SPEC、Engineering Contract 或 EC-02 未定义的关键行为、阈值、状态、命令或字段，必须停止该分支实现并登记 CONTRACT_GAP。严禁 Coding Agent 通过默认值、经验或“看起来合理”的命令完成真实设备操作。</w:t>
      </w:r>
    </w:p>
    <w:p>
      <w:pPr>
        <w:pStyle w:val="Heading1"/>
      </w:pPr>
      <w:r>
        <w:t>M6.2 SPEC 最终冻结结论</w:t>
      </w:r>
    </w:p>
    <w:p>
      <w:r>
        <w:t>SPEC-01～SPEC-33 全部 Frozen。除 EC-02 真实平台命令合同为明确专项预留外，M6.2 的自动ARM、Single-DUT、Readiness、Multi-Call、Evidence Sufficiency、Retry、Cleanup/Recovery、A/B/A-B-A和Fix Verification行为不得在编码阶段自行变化。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Internal Technical Specification  | 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VOIP AI 故障助手 · M6.2 Reproduction Intelligence SPEC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rial" w:hAnsi="Arial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365F9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/>
      <w:ind w:left="360"/>
    </w:pPr>
    <w:rPr>
      <w:rFonts w:ascii="Consolas" w:hAnsi="Consolas" w:eastAsia="Microsoft YaHei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